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b/>
          <w:color w:val="102A43"/>
          <w:sz w:val="52"/>
        </w:rPr>
        <w:t>Matchplug.com</w:t>
      </w:r>
    </w:p>
    <w:p>
      <w:pPr>
        <w:pStyle w:val="Normal"/>
        <w:rPr/>
      </w:pPr>
      <w:r>
        <w:rPr>
          <w:color w:val="335577"/>
          <w:sz w:val="32"/>
        </w:rPr>
        <w:t>On-Page Copy — Simple Build Sheet</w:t>
      </w:r>
    </w:p>
    <w:p>
      <w:pPr>
        <w:pStyle w:val="Normal"/>
        <w:rPr/>
      </w:pPr>
      <w:r>
        <w:rPr>
          <w:i/>
          <w:color w:val="666666"/>
          <w:sz w:val="22"/>
        </w:rPr>
        <w:t>For every one of the 50 URLs: the meta title and description, the main H2, the market explanation copy, and the FAQ H2 with its questions and answers. Nothing else — build straight from this.</w:t>
      </w:r>
      <w:r>
        <w:br w:type="page"/>
      </w:r>
    </w:p>
    <w:p>
      <w:pPr>
        <w:pStyle w:val="Normal"/>
        <w:spacing w:before="0" w:after="40"/>
        <w:rPr/>
      </w:pPr>
      <w:r>
        <w:rPr>
          <w:b/>
          <w:color w:val="666666"/>
          <w:sz w:val="17"/>
        </w:rPr>
        <w:t>HOMEPAGE</w:t>
      </w:r>
    </w:p>
    <w:p>
      <w:pPr>
        <w:pStyle w:val="Normal"/>
        <w:pBdr>
          <w:bottom w:val="single" w:sz="6" w:space="4" w:color="C7D2DE"/>
        </w:pBdr>
        <w:spacing w:before="0" w:after="240"/>
        <w:rPr/>
      </w:pPr>
      <w:r>
        <w:rPr>
          <w:rFonts w:ascii="Consolas" w:hAnsi="Consolas"/>
          <w:b/>
          <w:color w:val="102A43"/>
          <w:sz w:val="30"/>
        </w:rPr>
        <w:t>/</w:t>
      </w:r>
    </w:p>
    <w:p>
      <w:pPr>
        <w:pStyle w:val="Normal"/>
        <w:shd w:val="clear" w:fill="FBF4E4"/>
        <w:spacing w:before="120" w:after="20"/>
        <w:ind w:left="115" w:hanging="0"/>
        <w:rPr/>
      </w:pPr>
      <w:r>
        <w:rPr>
          <w:b/>
          <w:color w:val="6B4F1D"/>
          <w:sz w:val="17"/>
        </w:rPr>
        <w:t>META TITLE</w:t>
      </w:r>
      <w:r>
        <w:rPr>
          <w:color w:val="666666"/>
          <w:sz w:val="17"/>
        </w:rPr>
        <w:t xml:space="preserve">   (56 characters)</w:t>
      </w:r>
    </w:p>
    <w:p>
      <w:pPr>
        <w:pStyle w:val="Normal"/>
        <w:shd w:val="clear" w:fill="FBF4E4"/>
        <w:spacing w:before="0" w:after="120"/>
        <w:ind w:left="115" w:hanging="0"/>
        <w:rPr/>
      </w:pPr>
      <w:r>
        <w:rPr>
          <w:rFonts w:ascii="Consolas" w:hAnsi="Consolas"/>
          <w:color w:val="1A1A1A"/>
          <w:sz w:val="21"/>
        </w:rPr>
        <w:t>Soccer Tips Today — Win Draw Win Predictions | Matchplug</w:t>
      </w:r>
    </w:p>
    <w:p>
      <w:pPr>
        <w:pStyle w:val="Normal"/>
        <w:shd w:val="clear" w:fill="FBF4E4"/>
        <w:spacing w:before="40" w:after="20"/>
        <w:ind w:left="115" w:hanging="0"/>
        <w:rPr/>
      </w:pPr>
      <w:r>
        <w:rPr>
          <w:b/>
          <w:color w:val="6B4F1D"/>
          <w:sz w:val="17"/>
        </w:rPr>
        <w:t>META DESCRIPTION</w:t>
      </w:r>
      <w:r>
        <w:rPr>
          <w:color w:val="666666"/>
          <w:sz w:val="17"/>
        </w:rPr>
        <w:t xml:space="preserve">   (149 characters)</w:t>
      </w:r>
    </w:p>
    <w:p>
      <w:pPr>
        <w:pStyle w:val="Normal"/>
        <w:shd w:val="clear" w:fill="FBF4E4"/>
        <w:spacing w:before="0" w:after="200"/>
        <w:ind w:left="115" w:hanging="0"/>
        <w:rPr/>
      </w:pPr>
      <w:r>
        <w:rPr>
          <w:rFonts w:ascii="Consolas" w:hAnsi="Consolas"/>
          <w:color w:val="1A1A1A"/>
          <w:sz w:val="21"/>
        </w:rPr>
        <w:t>Free soccer tips and win draw win predictions for today's matches across 40+ leagues, plus BTTS, over 2.5 goals and correct score. Live in-play tips.</w:t>
      </w:r>
    </w:p>
    <w:p>
      <w:pPr>
        <w:pStyle w:val="Normal"/>
        <w:shd w:val="clear" w:fill="E8EDF3"/>
        <w:spacing w:before="120" w:after="120"/>
        <w:ind w:left="115" w:hanging="0"/>
        <w:rPr/>
      </w:pPr>
      <w:r>
        <w:rPr>
          <w:b/>
          <w:color w:val="557799"/>
          <w:sz w:val="18"/>
        </w:rPr>
        <w:t xml:space="preserve">H2   </w:t>
      </w:r>
      <w:r>
        <w:rPr>
          <w:b/>
          <w:color w:val="102A43"/>
          <w:sz w:val="26"/>
        </w:rPr>
        <w:t>Today's Football &amp; Soccer Predictions</w:t>
      </w:r>
    </w:p>
    <w:p>
      <w:pPr>
        <w:pStyle w:val="Normal"/>
        <w:spacing w:before="0" w:after="160"/>
        <w:rPr/>
      </w:pPr>
      <w:r>
        <w:rPr/>
        <w:t>Matchplug publishes free football predictions for today's matches across more than 40 leagues. Every fixture we cover gets a call on the main markets — win draw win (1X2), over and under 2.5 goals, both teams to score and correct score — with the form, head-to-head and expected-goals data behind it. Predictions are published each morning and updated as team news lands, and live in-play tips recalculate during matches within 60 seconds of a goal or red card. Every prediction is logged, and the resulting accuracy record is published, including the losses. Predictions are analysis, not advice. 18+; gamble responsibly.</w:t>
      </w:r>
    </w:p>
    <w:p>
      <w:pPr>
        <w:pStyle w:val="Normal"/>
        <w:shd w:val="clear" w:fill="E8EDF3"/>
        <w:spacing w:before="200" w:after="120"/>
        <w:ind w:left="115" w:hanging="0"/>
        <w:rPr/>
      </w:pPr>
      <w:r>
        <w:rPr>
          <w:b/>
          <w:color w:val="557799"/>
          <w:sz w:val="18"/>
        </w:rPr>
        <w:t xml:space="preserve">H2   </w:t>
      </w:r>
      <w:r>
        <w:rPr>
          <w:b/>
          <w:color w:val="102A43"/>
          <w:sz w:val="26"/>
        </w:rPr>
        <w:t>Football Predictions FAQs</w:t>
      </w:r>
    </w:p>
    <w:p>
      <w:pPr>
        <w:pStyle w:val="Normal"/>
        <w:spacing w:before="120" w:after="40"/>
        <w:rPr/>
      </w:pPr>
      <w:r>
        <w:rPr>
          <w:b/>
          <w:color w:val="223A55"/>
          <w:sz w:val="22"/>
        </w:rPr>
        <w:t>What are today's football predictions?</w:t>
      </w:r>
    </w:p>
    <w:p>
      <w:pPr>
        <w:pStyle w:val="Normal"/>
        <w:spacing w:before="0" w:after="120"/>
        <w:rPr/>
      </w:pPr>
      <w:r>
        <w:rPr/>
        <w:t>Matchplug publishes a free prediction for every fixture on today's schedule across more than 40 leagues, covering win draw win, over and under goals, both teams to score and correct score.</w:t>
      </w:r>
    </w:p>
    <w:p>
      <w:pPr>
        <w:pStyle w:val="Normal"/>
        <w:spacing w:before="120" w:after="40"/>
        <w:rPr/>
      </w:pPr>
      <w:r>
        <w:rPr>
          <w:b/>
          <w:color w:val="223A55"/>
          <w:sz w:val="22"/>
        </w:rPr>
        <w:t>Are Matchplug's predictions free?</w:t>
      </w:r>
    </w:p>
    <w:p>
      <w:pPr>
        <w:pStyle w:val="Normal"/>
        <w:spacing w:before="0" w:after="120"/>
        <w:rPr/>
      </w:pPr>
      <w:r>
        <w:rPr/>
        <w:t>Yes. Every prediction on the site is free with no account required. A paid VIP tier on Telegram adds earlier release times, live alerts and staking guidance.</w:t>
      </w:r>
    </w:p>
    <w:p>
      <w:pPr>
        <w:pStyle w:val="Normal"/>
        <w:spacing w:before="120" w:after="40"/>
        <w:rPr/>
      </w:pPr>
      <w:r>
        <w:rPr>
          <w:b/>
          <w:color w:val="223A55"/>
          <w:sz w:val="22"/>
        </w:rPr>
        <w:t>How accurate are football predictions?</w:t>
      </w:r>
    </w:p>
    <w:p>
      <w:pPr>
        <w:pStyle w:val="Normal"/>
        <w:spacing w:before="0" w:after="120"/>
        <w:rPr/>
      </w:pPr>
      <w:r>
        <w:rPr/>
        <w:t>Accuracy depends on the market: win draw win predictions from statistical models typically land between 50% and 60% across a season, while goals markets run higher. Our verified hit rate by market is published at /accuracy/.</w:t>
      </w:r>
    </w:p>
    <w:p>
      <w:pPr>
        <w:pStyle w:val="Normal"/>
        <w:spacing w:before="120" w:after="40"/>
        <w:rPr/>
      </w:pPr>
      <w:r>
        <w:rPr>
          <w:b/>
          <w:color w:val="223A55"/>
          <w:sz w:val="22"/>
        </w:rPr>
        <w:t>How does Matchplug make its predictions?</w:t>
      </w:r>
    </w:p>
    <w:p>
      <w:pPr>
        <w:pStyle w:val="Normal"/>
        <w:spacing w:before="0" w:after="120"/>
        <w:rPr/>
      </w:pPr>
      <w:r>
        <w:rPr/>
        <w:t>Each prediction starts from a statistical model trained on results, expected goals, shot quality, home and away form, rest days and league scoring patterns. Analysts then review the fixtures where the model disagrees sharply with the bookmaker price.</w:t>
      </w:r>
    </w:p>
    <w:p>
      <w:pPr>
        <w:pStyle w:val="Normal"/>
        <w:spacing w:before="120" w:after="40"/>
        <w:rPr/>
      </w:pPr>
      <w:r>
        <w:rPr>
          <w:b/>
          <w:color w:val="223A55"/>
          <w:sz w:val="22"/>
        </w:rPr>
        <w:t>Does Matchplug offer live in-play tips?</w:t>
      </w:r>
    </w:p>
    <w:p>
      <w:pPr>
        <w:pStyle w:val="Normal"/>
        <w:spacing w:before="0" w:after="120"/>
        <w:rPr/>
      </w:pPr>
      <w:r>
        <w:rPr/>
        <w:t>Yes. Tips update during matches, recalculating within 60 seconds of a goal, a red card or a significant shift in expected goals, across more than 40 leagues.</w:t>
      </w:r>
    </w:p>
    <w:p>
      <w:pPr>
        <w:pStyle w:val="Normal"/>
        <w:spacing w:before="120" w:after="40"/>
        <w:rPr/>
      </w:pPr>
      <w:r>
        <w:rPr>
          <w:b/>
          <w:color w:val="223A55"/>
          <w:sz w:val="22"/>
        </w:rPr>
        <w:t>Is Matchplug a legit prediction site?</w:t>
      </w:r>
    </w:p>
    <w:p>
      <w:pPr>
        <w:pStyle w:val="Normal"/>
        <w:spacing w:before="0" w:after="120"/>
        <w:rPr/>
      </w:pPr>
      <w:r>
        <w:rPr/>
        <w:t>Yes. Matchplug publishes its full prediction log and verified accuracy record at /accuracy/, updated daily and including losing predictions.</w:t>
      </w:r>
    </w:p>
    <w:p>
      <w:pPr>
        <w:pStyle w:val="Normal"/>
        <w:spacing w:before="0" w:after="40"/>
        <w:rPr/>
      </w:pPr>
      <w:r>
        <w:rPr>
          <w:b/>
          <w:color w:val="666666"/>
          <w:sz w:val="17"/>
        </w:rPr>
        <w:t>BET-TYPE / MARKET PAGES</w:t>
      </w:r>
    </w:p>
    <w:p>
      <w:pPr>
        <w:pStyle w:val="Normal"/>
        <w:pBdr>
          <w:bottom w:val="single" w:sz="6" w:space="4" w:color="C7D2DE"/>
        </w:pBdr>
        <w:spacing w:before="0" w:after="240"/>
        <w:rPr/>
      </w:pPr>
      <w:r>
        <w:rPr>
          <w:rFonts w:ascii="Consolas" w:hAnsi="Consolas"/>
          <w:b/>
          <w:color w:val="102A43"/>
          <w:sz w:val="30"/>
        </w:rPr>
        <w:t>/predictions/win-draw-win/</w:t>
      </w:r>
    </w:p>
    <w:p>
      <w:pPr>
        <w:pStyle w:val="Normal"/>
        <w:shd w:val="clear" w:fill="FBF4E4"/>
        <w:spacing w:before="120" w:after="20"/>
        <w:ind w:left="115" w:hanging="0"/>
        <w:rPr/>
      </w:pPr>
      <w:r>
        <w:rPr>
          <w:b/>
          <w:color w:val="6B4F1D"/>
          <w:sz w:val="17"/>
        </w:rPr>
        <w:t>META TITLE</w:t>
      </w:r>
      <w:r>
        <w:rPr>
          <w:color w:val="666666"/>
          <w:sz w:val="17"/>
        </w:rPr>
        <w:t xml:space="preserve">   (53 characters)</w:t>
      </w:r>
    </w:p>
    <w:p>
      <w:pPr>
        <w:pStyle w:val="Normal"/>
        <w:shd w:val="clear" w:fill="FBF4E4"/>
        <w:spacing w:before="0" w:after="120"/>
        <w:ind w:left="115" w:hanging="0"/>
        <w:rPr/>
      </w:pPr>
      <w:r>
        <w:rPr>
          <w:rFonts w:ascii="Consolas" w:hAnsi="Consolas"/>
          <w:color w:val="1A1A1A"/>
          <w:sz w:val="21"/>
        </w:rPr>
        <w:t>Win Draw Win Predictions Today — 1X2 Tips | Matchplug</w:t>
      </w:r>
    </w:p>
    <w:p>
      <w:pPr>
        <w:pStyle w:val="Normal"/>
        <w:shd w:val="clear" w:fill="FBF4E4"/>
        <w:spacing w:before="40" w:after="20"/>
        <w:ind w:left="115" w:hanging="0"/>
        <w:rPr/>
      </w:pPr>
      <w:r>
        <w:rPr>
          <w:b/>
          <w:color w:val="6B4F1D"/>
          <w:sz w:val="17"/>
        </w:rPr>
        <w:t>META DESCRIPTION</w:t>
      </w:r>
      <w:r>
        <w:rPr>
          <w:color w:val="666666"/>
          <w:sz w:val="17"/>
        </w:rPr>
        <w:t xml:space="preserve">   (148 characters)</w:t>
      </w:r>
    </w:p>
    <w:p>
      <w:pPr>
        <w:pStyle w:val="Normal"/>
        <w:shd w:val="clear" w:fill="FBF4E4"/>
        <w:spacing w:before="0" w:after="200"/>
        <w:ind w:left="115" w:hanging="0"/>
        <w:rPr/>
      </w:pPr>
      <w:r>
        <w:rPr>
          <w:rFonts w:ascii="Consolas" w:hAnsi="Consolas"/>
          <w:color w:val="1A1A1A"/>
          <w:sz w:val="21"/>
        </w:rPr>
        <w:t>Today's win draw win predictions: a 1X2 call on every fixture with the reasoning behind it, updated each morning. See our published accuracy record.</w:t>
      </w:r>
    </w:p>
    <w:p>
      <w:pPr>
        <w:pStyle w:val="Normal"/>
        <w:shd w:val="clear" w:fill="E8EDF3"/>
        <w:spacing w:before="120" w:after="120"/>
        <w:ind w:left="115" w:hanging="0"/>
        <w:rPr/>
      </w:pPr>
      <w:r>
        <w:rPr>
          <w:b/>
          <w:color w:val="557799"/>
          <w:sz w:val="18"/>
        </w:rPr>
        <w:t xml:space="preserve">H2   </w:t>
      </w:r>
      <w:r>
        <w:rPr>
          <w:b/>
          <w:color w:val="102A43"/>
          <w:sz w:val="26"/>
        </w:rPr>
        <w:t>Today's Win Draw Win Predictions</w:t>
      </w:r>
    </w:p>
    <w:p>
      <w:pPr>
        <w:pStyle w:val="Normal"/>
        <w:spacing w:before="0" w:after="160"/>
        <w:rPr/>
      </w:pPr>
      <w:r>
        <w:rPr/>
        <w:t>Win draw win — written 1X2 by most bookmakers — is a bet on the full-time result of a match: home win (1), draw (X) or away win (2). It settles on 90 minutes plus stoppage time, so extra time and penalties don't count; a match level after 90 minutes is a draw even if it's decided later. Matchplug publishes a free win draw win prediction for every fixture it covers, with the model's pick, its confidence level and the form, head-to-head record and expected-goals data behind it. Selections go up each morning and are updated as team news lands. Every 1X2 call is logged and the hit rate is published at /accuracy/.</w:t>
      </w:r>
    </w:p>
    <w:p>
      <w:pPr>
        <w:pStyle w:val="Normal"/>
        <w:shd w:val="clear" w:fill="E8EDF3"/>
        <w:spacing w:before="200" w:after="120"/>
        <w:ind w:left="115" w:hanging="0"/>
        <w:rPr/>
      </w:pPr>
      <w:r>
        <w:rPr>
          <w:b/>
          <w:color w:val="557799"/>
          <w:sz w:val="18"/>
        </w:rPr>
        <w:t xml:space="preserve">H2   </w:t>
      </w:r>
      <w:r>
        <w:rPr>
          <w:b/>
          <w:color w:val="102A43"/>
          <w:sz w:val="26"/>
        </w:rPr>
        <w:t>Win Draw Win FAQs</w:t>
      </w:r>
    </w:p>
    <w:p>
      <w:pPr>
        <w:pStyle w:val="Normal"/>
        <w:spacing w:before="120" w:after="40"/>
        <w:rPr/>
      </w:pPr>
      <w:r>
        <w:rPr>
          <w:b/>
          <w:color w:val="223A55"/>
          <w:sz w:val="22"/>
        </w:rPr>
        <w:t>What does win draw win mean in betting?</w:t>
      </w:r>
    </w:p>
    <w:p>
      <w:pPr>
        <w:pStyle w:val="Normal"/>
        <w:spacing w:before="0" w:after="120"/>
        <w:rPr/>
      </w:pPr>
      <w:r>
        <w:rPr/>
        <w:t>Win draw win — written 1X2 — is a bet on the full-time result of a match: home win (1), draw (X) or away win (2). Extra time and penalties don't count, so a match level after 90 minutes settles as a draw even if it's decided later.</w:t>
      </w:r>
    </w:p>
    <w:p>
      <w:pPr>
        <w:pStyle w:val="Normal"/>
        <w:spacing w:before="120" w:after="40"/>
        <w:rPr/>
      </w:pPr>
      <w:r>
        <w:rPr>
          <w:b/>
          <w:color w:val="223A55"/>
          <w:sz w:val="22"/>
        </w:rPr>
        <w:t>Is win draw win the same as 1X2?</w:t>
      </w:r>
    </w:p>
    <w:p>
      <w:pPr>
        <w:pStyle w:val="Normal"/>
        <w:spacing w:before="0" w:after="120"/>
        <w:rPr/>
      </w:pPr>
      <w:r>
        <w:rPr/>
        <w:t>Yes. 1X2 is the bookmaker shorthand for the same market: 1 is the home win, X the draw, 2 the away win. Some sites also call it match result, full-time result or three-way.</w:t>
      </w:r>
    </w:p>
    <w:p>
      <w:pPr>
        <w:pStyle w:val="Normal"/>
        <w:spacing w:before="120" w:after="40"/>
        <w:rPr/>
      </w:pPr>
      <w:r>
        <w:rPr>
          <w:b/>
          <w:color w:val="223A55"/>
          <w:sz w:val="22"/>
        </w:rPr>
        <w:t>How accurate are win draw win predictions?</w:t>
      </w:r>
    </w:p>
    <w:p>
      <w:pPr>
        <w:pStyle w:val="Normal"/>
        <w:spacing w:before="0" w:after="120"/>
        <w:rPr/>
      </w:pPr>
      <w:r>
        <w:rPr/>
        <w:t>Win draw win predictions from statistical models typically land between 50% and 60% across a full season, because the draw is genuinely hard to call. Matchplug publishes its verified 1X2 hit rate by month at /accuracy/, including losing predictions.</w:t>
      </w:r>
    </w:p>
    <w:p>
      <w:pPr>
        <w:pStyle w:val="Normal"/>
        <w:spacing w:before="120" w:after="40"/>
        <w:rPr/>
      </w:pPr>
      <w:r>
        <w:rPr>
          <w:b/>
          <w:color w:val="223A55"/>
          <w:sz w:val="22"/>
        </w:rPr>
        <w:t>What time are today's 1X2 predictions published?</w:t>
      </w:r>
    </w:p>
    <w:p>
      <w:pPr>
        <w:pStyle w:val="Normal"/>
        <w:spacing w:before="0" w:after="120"/>
        <w:rPr/>
      </w:pPr>
      <w:r>
        <w:rPr/>
        <w:t>Selections for the day are published each morning and updated as team news lands, usually up to an hour before kick-off. Live in-play calls then update during the match.</w:t>
      </w:r>
    </w:p>
    <w:p>
      <w:pPr>
        <w:pStyle w:val="Normal"/>
        <w:spacing w:before="120" w:after="40"/>
        <w:rPr/>
      </w:pPr>
      <w:r>
        <w:rPr>
          <w:b/>
          <w:color w:val="223A55"/>
          <w:sz w:val="22"/>
        </w:rPr>
        <w:t>Which is safer — win draw win or double chance?</w:t>
      </w:r>
    </w:p>
    <w:p>
      <w:pPr>
        <w:pStyle w:val="Normal"/>
        <w:spacing w:before="0" w:after="120"/>
        <w:rPr/>
      </w:pPr>
      <w:r>
        <w:rPr/>
        <w:t>Double chance covers two of the three outcomes, so it wins more often but pays shorter odds; win draw win pays more and wins less. Neither is safer in value terms — the question is whether the price covers the true probability.</w:t>
      </w:r>
    </w:p>
    <w:p>
      <w:pPr>
        <w:pStyle w:val="Normal"/>
        <w:spacing w:before="120" w:after="40"/>
        <w:rPr/>
      </w:pPr>
      <w:r>
        <w:rPr>
          <w:b/>
          <w:color w:val="223A55"/>
          <w:sz w:val="22"/>
        </w:rPr>
        <w:t>Are Matchplug's win draw win tips free?</w:t>
      </w:r>
    </w:p>
    <w:p>
      <w:pPr>
        <w:pStyle w:val="Normal"/>
        <w:spacing w:before="0" w:after="120"/>
        <w:rPr/>
      </w:pPr>
      <w:r>
        <w:rPr/>
        <w:t>Yes. Every 1X2 prediction on this page is free with no account required. The VIP Telegram tier adds earlier release times and staking guidance, not different markets.</w:t>
      </w:r>
    </w:p>
    <w:p>
      <w:pPr>
        <w:pStyle w:val="Normal"/>
        <w:spacing w:before="0" w:after="40"/>
        <w:rPr/>
      </w:pPr>
      <w:r>
        <w:rPr>
          <w:b/>
          <w:color w:val="666666"/>
          <w:sz w:val="17"/>
        </w:rPr>
        <w:t>BET-TYPE / MARKET PAGES</w:t>
      </w:r>
    </w:p>
    <w:p>
      <w:pPr>
        <w:pStyle w:val="Normal"/>
        <w:pBdr>
          <w:bottom w:val="single" w:sz="6" w:space="4" w:color="C7D2DE"/>
        </w:pBdr>
        <w:spacing w:before="0" w:after="240"/>
        <w:rPr/>
      </w:pPr>
      <w:r>
        <w:rPr>
          <w:rFonts w:ascii="Consolas" w:hAnsi="Consolas"/>
          <w:b/>
          <w:color w:val="102A43"/>
          <w:sz w:val="30"/>
        </w:rPr>
        <w:t>/predictions/over-2-5-goals/</w:t>
      </w:r>
    </w:p>
    <w:p>
      <w:pPr>
        <w:pStyle w:val="Normal"/>
        <w:shd w:val="clear" w:fill="FBF4E4"/>
        <w:spacing w:before="120" w:after="20"/>
        <w:ind w:left="115" w:hanging="0"/>
        <w:rPr/>
      </w:pPr>
      <w:r>
        <w:rPr>
          <w:b/>
          <w:color w:val="6B4F1D"/>
          <w:sz w:val="17"/>
        </w:rPr>
        <w:t>META TITLE</w:t>
      </w:r>
      <w:r>
        <w:rPr>
          <w:color w:val="666666"/>
          <w:sz w:val="17"/>
        </w:rPr>
        <w:t xml:space="preserve">   (65 characters)</w:t>
      </w:r>
    </w:p>
    <w:p>
      <w:pPr>
        <w:pStyle w:val="Normal"/>
        <w:shd w:val="clear" w:fill="FBF4E4"/>
        <w:spacing w:before="0" w:after="120"/>
        <w:ind w:left="115" w:hanging="0"/>
        <w:rPr/>
      </w:pPr>
      <w:r>
        <w:rPr>
          <w:rFonts w:ascii="Consolas" w:hAnsi="Consolas"/>
          <w:color w:val="1A1A1A"/>
          <w:sz w:val="21"/>
        </w:rPr>
        <w:t>Over 2.5 Goals Predictions Today — Best Picks &amp; Stats | Matchplug</w:t>
      </w:r>
    </w:p>
    <w:p>
      <w:pPr>
        <w:pStyle w:val="Normal"/>
        <w:shd w:val="clear" w:fill="FBF4E4"/>
        <w:spacing w:before="40" w:after="20"/>
        <w:ind w:left="115" w:hanging="0"/>
        <w:rPr/>
      </w:pPr>
      <w:r>
        <w:rPr>
          <w:b/>
          <w:color w:val="6B4F1D"/>
          <w:sz w:val="17"/>
        </w:rPr>
        <w:t>META DESCRIPTION</w:t>
      </w:r>
      <w:r>
        <w:rPr>
          <w:color w:val="666666"/>
          <w:sz w:val="17"/>
        </w:rPr>
        <w:t xml:space="preserve">   (146 characters)</w:t>
      </w:r>
    </w:p>
    <w:p>
      <w:pPr>
        <w:pStyle w:val="Normal"/>
        <w:shd w:val="clear" w:fill="FBF4E4"/>
        <w:spacing w:before="0" w:after="200"/>
        <w:ind w:left="115" w:hanging="0"/>
        <w:rPr/>
      </w:pPr>
      <w:r>
        <w:rPr>
          <w:rFonts w:ascii="Consolas" w:hAnsi="Consolas"/>
          <w:color w:val="1A1A1A"/>
          <w:sz w:val="21"/>
        </w:rPr>
        <w:t>Over 2.5 goals predictions for today, ranked by scoring form, xG and head-to-head. See which fixtures actually clear 2.5 and which ones are traps.</w:t>
      </w:r>
    </w:p>
    <w:p>
      <w:pPr>
        <w:pStyle w:val="Normal"/>
        <w:shd w:val="clear" w:fill="E8EDF3"/>
        <w:spacing w:before="120" w:after="120"/>
        <w:ind w:left="115" w:hanging="0"/>
        <w:rPr/>
      </w:pPr>
      <w:r>
        <w:rPr>
          <w:b/>
          <w:color w:val="557799"/>
          <w:sz w:val="18"/>
        </w:rPr>
        <w:t xml:space="preserve">H2   </w:t>
      </w:r>
      <w:r>
        <w:rPr>
          <w:b/>
          <w:color w:val="102A43"/>
          <w:sz w:val="26"/>
        </w:rPr>
        <w:t>Today's Over 2.5 Goals Predictions</w:t>
      </w:r>
    </w:p>
    <w:p>
      <w:pPr>
        <w:pStyle w:val="Normal"/>
        <w:spacing w:before="0" w:after="160"/>
        <w:rPr/>
      </w:pPr>
      <w:r>
        <w:rPr/>
        <w:t>Over 2.5 goals means the bet wins if a match ends with three or more goals in total, counting both teams in normal time. The half-goal line exists to remove the draw: exactly two goals loses, three wins. Own goals and penalties count; extra time and shoot-outs do not. Matchplug ranks today's fixtures by how likely they are to clear the line, using scoring and conceding form, expected goals, head-to-head history, venue and the referee's card and stoppage profile. We publish the fixtures worth backing and the ones that look like traps. Roughly half of matches in Europe's major leagues finish with three or more goals, though the rate swings from about 40% in defensive leagues to over 60% in the Bundesliga and Eredivisie.</w:t>
      </w:r>
    </w:p>
    <w:p>
      <w:pPr>
        <w:pStyle w:val="Normal"/>
        <w:shd w:val="clear" w:fill="E8EDF3"/>
        <w:spacing w:before="200" w:after="120"/>
        <w:ind w:left="115" w:hanging="0"/>
        <w:rPr/>
      </w:pPr>
      <w:r>
        <w:rPr>
          <w:b/>
          <w:color w:val="557799"/>
          <w:sz w:val="18"/>
        </w:rPr>
        <w:t xml:space="preserve">H2   </w:t>
      </w:r>
      <w:r>
        <w:rPr>
          <w:b/>
          <w:color w:val="102A43"/>
          <w:sz w:val="26"/>
        </w:rPr>
        <w:t>Over 2.5 Goals FAQs</w:t>
      </w:r>
    </w:p>
    <w:p>
      <w:pPr>
        <w:pStyle w:val="Normal"/>
        <w:spacing w:before="120" w:after="40"/>
        <w:rPr/>
      </w:pPr>
      <w:r>
        <w:rPr>
          <w:b/>
          <w:color w:val="223A55"/>
          <w:sz w:val="22"/>
        </w:rPr>
        <w:t>What does over 2.5 goals mean?</w:t>
      </w:r>
    </w:p>
    <w:p>
      <w:pPr>
        <w:pStyle w:val="Normal"/>
        <w:spacing w:before="0" w:after="120"/>
        <w:rPr/>
      </w:pPr>
      <w:r>
        <w:rPr/>
        <w:t>Over 2.5 goals means the bet wins if the match ends with three or more goals in total, counting both teams. The half-goal line exists to remove the draw: exactly two goals loses, three wins.</w:t>
      </w:r>
    </w:p>
    <w:p>
      <w:pPr>
        <w:pStyle w:val="Normal"/>
        <w:spacing w:before="120" w:after="40"/>
        <w:rPr/>
      </w:pPr>
      <w:r>
        <w:rPr>
          <w:b/>
          <w:color w:val="223A55"/>
          <w:sz w:val="22"/>
        </w:rPr>
        <w:t>Do own goals count for over 2.5?</w:t>
      </w:r>
    </w:p>
    <w:p>
      <w:pPr>
        <w:pStyle w:val="Normal"/>
        <w:spacing w:before="0" w:after="120"/>
        <w:rPr/>
      </w:pPr>
      <w:r>
        <w:rPr/>
        <w:t>Yes. Every goal scored in normal time counts towards the total regardless of who scored it, including own goals and penalties. Goals in extra time and shoot-outs do not count.</w:t>
      </w:r>
    </w:p>
    <w:p>
      <w:pPr>
        <w:pStyle w:val="Normal"/>
        <w:spacing w:before="120" w:after="40"/>
        <w:rPr/>
      </w:pPr>
      <w:r>
        <w:rPr>
          <w:b/>
          <w:color w:val="223A55"/>
          <w:sz w:val="22"/>
        </w:rPr>
        <w:t>How often does over 2.5 goals land?</w:t>
      </w:r>
    </w:p>
    <w:p>
      <w:pPr>
        <w:pStyle w:val="Normal"/>
        <w:spacing w:before="0" w:after="120"/>
        <w:rPr/>
      </w:pPr>
      <w:r>
        <w:rPr/>
        <w:t>Across Europe's major leagues roughly half of matches finish with three or more goals, though it swings from about 40% in defensive leagues to over 60% in the Bundesliga and Eredivisie.</w:t>
      </w:r>
    </w:p>
    <w:p>
      <w:pPr>
        <w:pStyle w:val="Normal"/>
        <w:spacing w:before="120" w:after="40"/>
        <w:rPr/>
      </w:pPr>
      <w:r>
        <w:rPr>
          <w:b/>
          <w:color w:val="223A55"/>
          <w:sz w:val="22"/>
        </w:rPr>
        <w:t>Which leagues are best for over 2.5 goals?</w:t>
      </w:r>
    </w:p>
    <w:p>
      <w:pPr>
        <w:pStyle w:val="Normal"/>
        <w:spacing w:before="0" w:after="120"/>
        <w:rPr/>
      </w:pPr>
      <w:r>
        <w:rPr/>
        <w:t>The Bundesliga, Eredivisie and Austrian Bundesliga consistently carry the highest goals-per-game averages in Europe, while Ligue 1, Serie A and most South American leagues run lower.</w:t>
      </w:r>
    </w:p>
    <w:p>
      <w:pPr>
        <w:pStyle w:val="Normal"/>
        <w:spacing w:before="120" w:after="40"/>
        <w:rPr/>
      </w:pPr>
      <w:r>
        <w:rPr>
          <w:b/>
          <w:color w:val="223A55"/>
          <w:sz w:val="22"/>
        </w:rPr>
        <w:t>Is over 2.5 or over 1.5 the safer bet?</w:t>
      </w:r>
    </w:p>
    <w:p>
      <w:pPr>
        <w:pStyle w:val="Normal"/>
        <w:spacing w:before="0" w:after="120"/>
        <w:rPr/>
      </w:pPr>
      <w:r>
        <w:rPr/>
        <w:t>Over 1.5 lands far more often — most matches produce at least two goals — but pays much shorter odds, so a losing run hurts more. Over 2.5 is the higher-variance, higher-priced version of the same read.</w:t>
      </w:r>
    </w:p>
    <w:p>
      <w:pPr>
        <w:pStyle w:val="Normal"/>
        <w:rPr/>
      </w:pPr>
      <w:r>
        <w:rPr/>
      </w:r>
      <w:r>
        <w:br w:type="page"/>
      </w:r>
    </w:p>
    <w:p>
      <w:pPr>
        <w:pStyle w:val="Normal"/>
        <w:spacing w:before="0" w:after="40"/>
        <w:rPr/>
      </w:pPr>
      <w:r>
        <w:rPr>
          <w:b/>
          <w:color w:val="666666"/>
          <w:sz w:val="17"/>
        </w:rPr>
        <w:t>BET-TYPE / MARKET PAGES</w:t>
      </w:r>
    </w:p>
    <w:p>
      <w:pPr>
        <w:pStyle w:val="Normal"/>
        <w:pBdr>
          <w:bottom w:val="single" w:sz="6" w:space="4" w:color="C7D2DE"/>
        </w:pBdr>
        <w:spacing w:before="0" w:after="240"/>
        <w:rPr/>
      </w:pPr>
      <w:r>
        <w:rPr>
          <w:rFonts w:ascii="Consolas" w:hAnsi="Consolas"/>
          <w:b/>
          <w:color w:val="102A43"/>
          <w:sz w:val="30"/>
        </w:rPr>
        <w:t>/predictions/btts/</w:t>
      </w:r>
    </w:p>
    <w:p>
      <w:pPr>
        <w:pStyle w:val="Normal"/>
        <w:shd w:val="clear" w:fill="FBF4E4"/>
        <w:spacing w:before="120" w:after="20"/>
        <w:ind w:left="115" w:hanging="0"/>
        <w:rPr/>
      </w:pPr>
      <w:r>
        <w:rPr>
          <w:b/>
          <w:color w:val="6B4F1D"/>
          <w:sz w:val="17"/>
        </w:rPr>
        <w:t>META TITLE</w:t>
      </w:r>
      <w:r>
        <w:rPr>
          <w:color w:val="666666"/>
          <w:sz w:val="17"/>
        </w:rPr>
        <w:t xml:space="preserve">   (61 characters)</w:t>
      </w:r>
    </w:p>
    <w:p>
      <w:pPr>
        <w:pStyle w:val="Normal"/>
        <w:shd w:val="clear" w:fill="FBF4E4"/>
        <w:spacing w:before="0" w:after="120"/>
        <w:ind w:left="115" w:hanging="0"/>
        <w:rPr/>
      </w:pPr>
      <w:r>
        <w:rPr>
          <w:rFonts w:ascii="Consolas" w:hAnsi="Consolas"/>
          <w:color w:val="1A1A1A"/>
          <w:sz w:val="21"/>
        </w:rPr>
        <w:t>BTTS Predictions Today — Both Teams to Score Tips | Matchplug</w:t>
      </w:r>
    </w:p>
    <w:p>
      <w:pPr>
        <w:pStyle w:val="Normal"/>
        <w:shd w:val="clear" w:fill="FBF4E4"/>
        <w:spacing w:before="40" w:after="20"/>
        <w:ind w:left="115" w:hanging="0"/>
        <w:rPr/>
      </w:pPr>
      <w:r>
        <w:rPr>
          <w:b/>
          <w:color w:val="6B4F1D"/>
          <w:sz w:val="17"/>
        </w:rPr>
        <w:t>META DESCRIPTION</w:t>
      </w:r>
      <w:r>
        <w:rPr>
          <w:color w:val="666666"/>
          <w:sz w:val="17"/>
        </w:rPr>
        <w:t xml:space="preserve">   (146 characters)</w:t>
      </w:r>
    </w:p>
    <w:p>
      <w:pPr>
        <w:pStyle w:val="Normal"/>
        <w:shd w:val="clear" w:fill="FBF4E4"/>
        <w:spacing w:before="0" w:after="200"/>
        <w:ind w:left="115" w:hanging="0"/>
        <w:rPr/>
      </w:pPr>
      <w:r>
        <w:rPr>
          <w:rFonts w:ascii="Consolas" w:hAnsi="Consolas"/>
          <w:color w:val="1A1A1A"/>
          <w:sz w:val="21"/>
        </w:rPr>
        <w:t>Both teams to score predictions for today's matches, with BTTS form, xG and defensive records for each side. Free BTTS tips updated every morning.</w:t>
      </w:r>
    </w:p>
    <w:p>
      <w:pPr>
        <w:pStyle w:val="Normal"/>
        <w:shd w:val="clear" w:fill="E8EDF3"/>
        <w:spacing w:before="120" w:after="120"/>
        <w:ind w:left="115" w:hanging="0"/>
        <w:rPr/>
      </w:pPr>
      <w:r>
        <w:rPr>
          <w:b/>
          <w:color w:val="557799"/>
          <w:sz w:val="18"/>
        </w:rPr>
        <w:t xml:space="preserve">H2   </w:t>
      </w:r>
      <w:r>
        <w:rPr>
          <w:b/>
          <w:color w:val="102A43"/>
          <w:sz w:val="26"/>
        </w:rPr>
        <w:t>Today's BTTS Predictions</w:t>
      </w:r>
    </w:p>
    <w:p>
      <w:pPr>
        <w:pStyle w:val="Normal"/>
        <w:spacing w:before="0" w:after="160"/>
        <w:rPr/>
      </w:pPr>
      <w:r>
        <w:rPr/>
        <w:t>BTTS stands for both teams to score. The bet wins if each side scores at least one goal in normal time, whatever the final result — a 1-1 draw and a 4-3 win both settle as BTTS Yes, while any clean sheet settles as No. Extra time and penalties are excluded. Matchplug publishes a BTTS call for every fixture it covers, built from each side's scoring and conceding streaks, home and away splits, expected goals for and against, and whether a heavy favourite is likely to shut the game down. We publish both sides of the market: the fixtures where both teams should score, and the defensive fixtures where BTTS No is the stronger read.</w:t>
      </w:r>
    </w:p>
    <w:p>
      <w:pPr>
        <w:pStyle w:val="Normal"/>
        <w:shd w:val="clear" w:fill="E8EDF3"/>
        <w:spacing w:before="200" w:after="120"/>
        <w:ind w:left="115" w:hanging="0"/>
        <w:rPr/>
      </w:pPr>
      <w:r>
        <w:rPr>
          <w:b/>
          <w:color w:val="557799"/>
          <w:sz w:val="18"/>
        </w:rPr>
        <w:t xml:space="preserve">H2   </w:t>
      </w:r>
      <w:r>
        <w:rPr>
          <w:b/>
          <w:color w:val="102A43"/>
          <w:sz w:val="26"/>
        </w:rPr>
        <w:t>BTTS FAQs</w:t>
      </w:r>
    </w:p>
    <w:p>
      <w:pPr>
        <w:pStyle w:val="Normal"/>
        <w:spacing w:before="120" w:after="40"/>
        <w:rPr/>
      </w:pPr>
      <w:r>
        <w:rPr>
          <w:b/>
          <w:color w:val="223A55"/>
          <w:sz w:val="22"/>
        </w:rPr>
        <w:t>What does BTTS mean?</w:t>
      </w:r>
    </w:p>
    <w:p>
      <w:pPr>
        <w:pStyle w:val="Normal"/>
        <w:spacing w:before="0" w:after="120"/>
        <w:rPr/>
      </w:pPr>
      <w:r>
        <w:rPr/>
        <w:t>BTTS stands for both teams to score. The bet wins if each side scores at least one goal, whatever the final result — a 1-1 draw and a 4-3 win both settle as BTTS Yes.</w:t>
      </w:r>
    </w:p>
    <w:p>
      <w:pPr>
        <w:pStyle w:val="Normal"/>
        <w:spacing w:before="120" w:after="40"/>
        <w:rPr/>
      </w:pPr>
      <w:r>
        <w:rPr>
          <w:b/>
          <w:color w:val="223A55"/>
          <w:sz w:val="22"/>
        </w:rPr>
        <w:t>Does BTTS include extra time?</w:t>
      </w:r>
    </w:p>
    <w:p>
      <w:pPr>
        <w:pStyle w:val="Normal"/>
        <w:spacing w:before="0" w:after="120"/>
        <w:rPr/>
      </w:pPr>
      <w:r>
        <w:rPr/>
        <w:t>No. BTTS settles on the 90 minutes plus stoppage time only. Goals in extra time or a penalty shoot-out have no effect on the bet.</w:t>
      </w:r>
    </w:p>
    <w:p>
      <w:pPr>
        <w:pStyle w:val="Normal"/>
        <w:spacing w:before="120" w:after="40"/>
        <w:rPr/>
      </w:pPr>
      <w:r>
        <w:rPr>
          <w:b/>
          <w:color w:val="223A55"/>
          <w:sz w:val="22"/>
        </w:rPr>
        <w:t>What is BTTS No?</w:t>
      </w:r>
    </w:p>
    <w:p>
      <w:pPr>
        <w:pStyle w:val="Normal"/>
        <w:spacing w:before="0" w:after="120"/>
        <w:rPr/>
      </w:pPr>
      <w:r>
        <w:rPr/>
        <w:t>BTTS No wins when at least one team fails to score, including 0-0. It's the better side of the market in defensive leagues and in fixtures where a heavy favourite is likely to keep a clean sheet.</w:t>
      </w:r>
    </w:p>
    <w:p>
      <w:pPr>
        <w:pStyle w:val="Normal"/>
        <w:spacing w:before="120" w:after="40"/>
        <w:rPr/>
      </w:pPr>
      <w:r>
        <w:rPr>
          <w:b/>
          <w:color w:val="223A55"/>
          <w:sz w:val="22"/>
        </w:rPr>
        <w:t>How accurate are BTTS predictions?</w:t>
      </w:r>
    </w:p>
    <w:p>
      <w:pPr>
        <w:pStyle w:val="Normal"/>
        <w:spacing w:before="0" w:after="120"/>
        <w:rPr/>
      </w:pPr>
      <w:r>
        <w:rPr/>
        <w:t>BTTS is one of the more predictable markets because it depends on two independent scoring rates rather than a match result. Matchplug's verified BTTS hit rate by month is published at /accuracy/.</w:t>
      </w:r>
    </w:p>
    <w:p>
      <w:pPr>
        <w:pStyle w:val="Normal"/>
        <w:spacing w:before="120" w:after="40"/>
        <w:rPr/>
      </w:pPr>
      <w:r>
        <w:rPr>
          <w:b/>
          <w:color w:val="223A55"/>
          <w:sz w:val="22"/>
        </w:rPr>
        <w:t>Can you combine BTTS with over 2.5 goals?</w:t>
      </w:r>
    </w:p>
    <w:p>
      <w:pPr>
        <w:pStyle w:val="Normal"/>
        <w:spacing w:before="0" w:after="120"/>
        <w:rPr/>
      </w:pPr>
      <w:r>
        <w:rPr/>
        <w:t>Yes — bookmakers price 'BTTS and over 2.5' as a single selection at longer odds, since it needs both conditions. It's only worth taking when the price beats the two separate probabilities multiplied together.</w:t>
      </w:r>
    </w:p>
    <w:p>
      <w:pPr>
        <w:pStyle w:val="Normal"/>
        <w:rPr>
          <w:b/>
          <w:b/>
          <w:color w:val="666666"/>
          <w:sz w:val="17"/>
        </w:rPr>
      </w:pPr>
      <w:r>
        <w:rPr>
          <w:b/>
          <w:color w:val="666666"/>
          <w:sz w:val="17"/>
        </w:rPr>
      </w:r>
      <w:r>
        <w:br w:type="page"/>
      </w:r>
    </w:p>
    <w:p>
      <w:pPr>
        <w:pStyle w:val="Normal"/>
        <w:spacing w:before="0" w:after="40"/>
        <w:rPr/>
      </w:pPr>
      <w:r>
        <w:rPr>
          <w:b/>
          <w:color w:val="666666"/>
          <w:sz w:val="17"/>
        </w:rPr>
        <w:t>BET-TYPE / MARKET PAGES</w:t>
      </w:r>
    </w:p>
    <w:p>
      <w:pPr>
        <w:pStyle w:val="Normal"/>
        <w:pBdr>
          <w:bottom w:val="single" w:sz="6" w:space="4" w:color="C7D2DE"/>
        </w:pBdr>
        <w:spacing w:before="0" w:after="240"/>
        <w:rPr/>
      </w:pPr>
      <w:r>
        <w:rPr>
          <w:rFonts w:ascii="Consolas" w:hAnsi="Consolas"/>
          <w:b/>
          <w:color w:val="102A43"/>
          <w:sz w:val="30"/>
        </w:rPr>
        <w:t>/predictions/draw/</w:t>
      </w:r>
    </w:p>
    <w:p>
      <w:pPr>
        <w:pStyle w:val="Normal"/>
        <w:shd w:val="clear" w:fill="FBF4E4"/>
        <w:spacing w:before="120" w:after="20"/>
        <w:ind w:left="115" w:hanging="0"/>
        <w:rPr/>
      </w:pPr>
      <w:r>
        <w:rPr>
          <w:b/>
          <w:color w:val="6B4F1D"/>
          <w:sz w:val="17"/>
        </w:rPr>
        <w:t>META TITLE</w:t>
      </w:r>
      <w:r>
        <w:rPr>
          <w:color w:val="666666"/>
          <w:sz w:val="17"/>
        </w:rPr>
        <w:t xml:space="preserve">   (59 characters)</w:t>
      </w:r>
    </w:p>
    <w:p>
      <w:pPr>
        <w:pStyle w:val="Normal"/>
        <w:shd w:val="clear" w:fill="FBF4E4"/>
        <w:spacing w:before="0" w:after="120"/>
        <w:ind w:left="115" w:hanging="0"/>
        <w:rPr/>
      </w:pPr>
      <w:r>
        <w:rPr>
          <w:rFonts w:ascii="Consolas" w:hAnsi="Consolas"/>
          <w:color w:val="1A1A1A"/>
          <w:sz w:val="21"/>
        </w:rPr>
        <w:t>Draw Predictions Today — Matches Likely to Draw | Matchplug</w:t>
      </w:r>
    </w:p>
    <w:p>
      <w:pPr>
        <w:pStyle w:val="Normal"/>
        <w:shd w:val="clear" w:fill="FBF4E4"/>
        <w:spacing w:before="40" w:after="20"/>
        <w:ind w:left="115" w:hanging="0"/>
        <w:rPr/>
      </w:pPr>
      <w:r>
        <w:rPr>
          <w:b/>
          <w:color w:val="6B4F1D"/>
          <w:sz w:val="17"/>
        </w:rPr>
        <w:t>META DESCRIPTION</w:t>
      </w:r>
      <w:r>
        <w:rPr>
          <w:color w:val="666666"/>
          <w:sz w:val="17"/>
        </w:rPr>
        <w:t xml:space="preserve">   (128 characters)</w:t>
      </w:r>
    </w:p>
    <w:p>
      <w:pPr>
        <w:pStyle w:val="Normal"/>
        <w:shd w:val="clear" w:fill="FBF4E4"/>
        <w:spacing w:before="0" w:after="200"/>
        <w:ind w:left="115" w:hanging="0"/>
        <w:rPr/>
      </w:pPr>
      <w:r>
        <w:rPr>
          <w:rFonts w:ascii="Consolas" w:hAnsi="Consolas"/>
          <w:color w:val="1A1A1A"/>
          <w:sz w:val="21"/>
        </w:rPr>
        <w:t>Today's draw predictions: the fixtures our model rates as most likely to end level, with odds, form and the value case for each.</w:t>
      </w:r>
    </w:p>
    <w:p>
      <w:pPr>
        <w:pStyle w:val="Normal"/>
        <w:shd w:val="clear" w:fill="E8EDF3"/>
        <w:spacing w:before="120" w:after="120"/>
        <w:ind w:left="115" w:hanging="0"/>
        <w:rPr/>
      </w:pPr>
      <w:r>
        <w:rPr>
          <w:b/>
          <w:color w:val="557799"/>
          <w:sz w:val="18"/>
        </w:rPr>
        <w:t xml:space="preserve">H2   </w:t>
      </w:r>
      <w:r>
        <w:rPr>
          <w:b/>
          <w:color w:val="102A43"/>
          <w:sz w:val="26"/>
        </w:rPr>
        <w:t>Today's Draw Predictions</w:t>
      </w:r>
    </w:p>
    <w:p>
      <w:pPr>
        <w:pStyle w:val="Normal"/>
        <w:spacing w:before="0" w:after="160"/>
        <w:rPr/>
      </w:pPr>
      <w:r>
        <w:rPr/>
        <w:t>A draw bet wins when a match finishes level after 90 minutes plus stoppage time. Roughly one in four matches in Europe's major leagues ends level, which is why draw odds for an evenly matched fixture usually sit around 3.20 to 3.60. The draw is the most consistently mispriced outcome in football betting, because most models treat it as what's left over once a home and away probability have been calculated rather than predicting it directly. Matchplug predicts it positively: we look for the team profiles that actually produce draws — well-organised sides, low-scoring fixtures, closely matched opponents, and late-season matches where both teams are content with a point.</w:t>
      </w:r>
    </w:p>
    <w:p>
      <w:pPr>
        <w:pStyle w:val="Normal"/>
        <w:shd w:val="clear" w:fill="E8EDF3"/>
        <w:spacing w:before="200" w:after="120"/>
        <w:ind w:left="115" w:hanging="0"/>
        <w:rPr/>
      </w:pPr>
      <w:r>
        <w:rPr>
          <w:b/>
          <w:color w:val="557799"/>
          <w:sz w:val="18"/>
        </w:rPr>
        <w:t xml:space="preserve">H2   </w:t>
      </w:r>
      <w:r>
        <w:rPr>
          <w:b/>
          <w:color w:val="102A43"/>
          <w:sz w:val="26"/>
        </w:rPr>
        <w:t>Draw Betting FAQs</w:t>
      </w:r>
    </w:p>
    <w:p>
      <w:pPr>
        <w:pStyle w:val="Normal"/>
        <w:spacing w:before="120" w:after="40"/>
        <w:rPr/>
      </w:pPr>
      <w:r>
        <w:rPr>
          <w:b/>
          <w:color w:val="223A55"/>
          <w:sz w:val="22"/>
        </w:rPr>
        <w:t>How often do football matches end in a draw?</w:t>
      </w:r>
    </w:p>
    <w:p>
      <w:pPr>
        <w:pStyle w:val="Normal"/>
        <w:spacing w:before="0" w:after="120"/>
        <w:rPr/>
      </w:pPr>
      <w:r>
        <w:rPr/>
        <w:t>Roughly one in four matches in Europe's major leagues finishes level, with the rate rising in low-scoring, defensively organised leagues. That's why draw odds sit around 3.20–3.60 for an evenly matched fixture.</w:t>
      </w:r>
    </w:p>
    <w:p>
      <w:pPr>
        <w:pStyle w:val="Normal"/>
        <w:spacing w:before="120" w:after="40"/>
        <w:rPr/>
      </w:pPr>
      <w:r>
        <w:rPr>
          <w:b/>
          <w:color w:val="223A55"/>
          <w:sz w:val="22"/>
        </w:rPr>
        <w:t>Why is the draw hard to predict?</w:t>
      </w:r>
    </w:p>
    <w:p>
      <w:pPr>
        <w:pStyle w:val="Normal"/>
        <w:spacing w:before="0" w:after="120"/>
        <w:rPr/>
      </w:pPr>
      <w:r>
        <w:rPr/>
        <w:t>The draw has no favourite behind it — it's the outcome that happens when two opposing forecasts cancel out, so most models rate it as a residual rather than a positive prediction. That's exactly why it's often mispriced.</w:t>
      </w:r>
    </w:p>
    <w:p>
      <w:pPr>
        <w:pStyle w:val="Normal"/>
        <w:spacing w:before="120" w:after="40"/>
        <w:rPr/>
      </w:pPr>
      <w:r>
        <w:rPr>
          <w:b/>
          <w:color w:val="223A55"/>
          <w:sz w:val="22"/>
        </w:rPr>
        <w:t>What is draw no bet?</w:t>
      </w:r>
    </w:p>
    <w:p>
      <w:pPr>
        <w:pStyle w:val="Normal"/>
        <w:spacing w:before="0" w:after="120"/>
        <w:rPr/>
      </w:pPr>
      <w:r>
        <w:rPr/>
        <w:t>Draw no bet removes the draw from the market: you back a team to win, and your stake is returned if the match finishes level. It costs you odds compared with a straight win bet.</w:t>
      </w:r>
    </w:p>
    <w:p>
      <w:pPr>
        <w:pStyle w:val="Normal"/>
        <w:spacing w:before="120" w:after="40"/>
        <w:rPr/>
      </w:pPr>
      <w:r>
        <w:rPr>
          <w:b/>
          <w:color w:val="223A55"/>
          <w:sz w:val="22"/>
        </w:rPr>
        <w:t>Which leagues produce the most draws?</w:t>
      </w:r>
    </w:p>
    <w:p>
      <w:pPr>
        <w:pStyle w:val="Normal"/>
        <w:spacing w:before="0" w:after="120"/>
        <w:rPr/>
      </w:pPr>
      <w:r>
        <w:rPr/>
        <w:t>Ligue 1, Serie A and several South American leagues historically carry the highest draw rates, while the Bundesliga and Eredivisie produce the fewest.</w:t>
      </w:r>
    </w:p>
    <w:p>
      <w:pPr>
        <w:pStyle w:val="Normal"/>
        <w:rPr/>
      </w:pPr>
      <w:r>
        <w:rPr/>
      </w:r>
      <w:r>
        <w:br w:type="page"/>
      </w:r>
    </w:p>
    <w:p>
      <w:pPr>
        <w:pStyle w:val="Normal"/>
        <w:spacing w:before="0" w:after="40"/>
        <w:rPr/>
      </w:pPr>
      <w:r>
        <w:rPr>
          <w:b/>
          <w:color w:val="666666"/>
          <w:sz w:val="17"/>
        </w:rPr>
        <w:t>BET-TYPE / MARKET PAGES</w:t>
      </w:r>
    </w:p>
    <w:p>
      <w:pPr>
        <w:pStyle w:val="Normal"/>
        <w:pBdr>
          <w:bottom w:val="single" w:sz="6" w:space="4" w:color="C7D2DE"/>
        </w:pBdr>
        <w:spacing w:before="0" w:after="240"/>
        <w:rPr/>
      </w:pPr>
      <w:r>
        <w:rPr>
          <w:rFonts w:ascii="Consolas" w:hAnsi="Consolas"/>
          <w:b/>
          <w:color w:val="102A43"/>
          <w:sz w:val="30"/>
        </w:rPr>
        <w:t>/predictions/under-2-5-goals/</w:t>
      </w:r>
    </w:p>
    <w:p>
      <w:pPr>
        <w:pStyle w:val="Normal"/>
        <w:shd w:val="clear" w:fill="FBF4E4"/>
        <w:spacing w:before="120" w:after="20"/>
        <w:ind w:left="115" w:hanging="0"/>
        <w:rPr/>
      </w:pPr>
      <w:r>
        <w:rPr>
          <w:b/>
          <w:color w:val="6B4F1D"/>
          <w:sz w:val="17"/>
        </w:rPr>
        <w:t>META TITLE</w:t>
      </w:r>
      <w:r>
        <w:rPr>
          <w:color w:val="666666"/>
          <w:sz w:val="17"/>
        </w:rPr>
        <w:t xml:space="preserve">   (65 characters)</w:t>
      </w:r>
    </w:p>
    <w:p>
      <w:pPr>
        <w:pStyle w:val="Normal"/>
        <w:shd w:val="clear" w:fill="FBF4E4"/>
        <w:spacing w:before="0" w:after="120"/>
        <w:ind w:left="115" w:hanging="0"/>
        <w:rPr/>
      </w:pPr>
      <w:r>
        <w:rPr>
          <w:rFonts w:ascii="Consolas" w:hAnsi="Consolas"/>
          <w:color w:val="1A1A1A"/>
          <w:sz w:val="21"/>
        </w:rPr>
        <w:t>Under 2.5 Goals Predictions Today — Low-Scoring Picks | Matchplug</w:t>
      </w:r>
    </w:p>
    <w:p>
      <w:pPr>
        <w:pStyle w:val="Normal"/>
        <w:shd w:val="clear" w:fill="FBF4E4"/>
        <w:spacing w:before="40" w:after="20"/>
        <w:ind w:left="115" w:hanging="0"/>
        <w:rPr/>
      </w:pPr>
      <w:r>
        <w:rPr>
          <w:b/>
          <w:color w:val="6B4F1D"/>
          <w:sz w:val="17"/>
        </w:rPr>
        <w:t>META DESCRIPTION</w:t>
      </w:r>
      <w:r>
        <w:rPr>
          <w:color w:val="666666"/>
          <w:sz w:val="17"/>
        </w:rPr>
        <w:t xml:space="preserve">   (134 characters)</w:t>
      </w:r>
    </w:p>
    <w:p>
      <w:pPr>
        <w:pStyle w:val="Normal"/>
        <w:shd w:val="clear" w:fill="FBF4E4"/>
        <w:spacing w:before="0" w:after="200"/>
        <w:ind w:left="115" w:hanging="0"/>
        <w:rPr/>
      </w:pPr>
      <w:r>
        <w:rPr>
          <w:rFonts w:ascii="Consolas" w:hAnsi="Consolas"/>
          <w:color w:val="1A1A1A"/>
          <w:sz w:val="21"/>
        </w:rPr>
        <w:t>Under 2.5 goals predictions for today's fixtures, built from defensive form, xG and league scoring averages. Free tips, updated daily.</w:t>
      </w:r>
    </w:p>
    <w:p>
      <w:pPr>
        <w:pStyle w:val="Normal"/>
        <w:shd w:val="clear" w:fill="E8EDF3"/>
        <w:spacing w:before="120" w:after="120"/>
        <w:ind w:left="115" w:hanging="0"/>
        <w:rPr/>
      </w:pPr>
      <w:r>
        <w:rPr>
          <w:b/>
          <w:color w:val="557799"/>
          <w:sz w:val="18"/>
        </w:rPr>
        <w:t xml:space="preserve">H2   </w:t>
      </w:r>
      <w:r>
        <w:rPr>
          <w:b/>
          <w:color w:val="102A43"/>
          <w:sz w:val="26"/>
        </w:rPr>
        <w:t>Today's Under 2.5 Goals Predictions</w:t>
      </w:r>
    </w:p>
    <w:p>
      <w:pPr>
        <w:pStyle w:val="Normal"/>
        <w:spacing w:before="0" w:after="160"/>
        <w:rPr/>
      </w:pPr>
      <w:r>
        <w:rPr/>
        <w:t>Under 2.5 goals wins if a match finishes with two goals or fewer in total. 0-0, 1-0 and 1-1 all win; 2-1 loses. Only normal time counts — extra time and penalties are excluded. Matchplug identifies the fixtures where the goals line looks too high, using defensive form, clean-sheet rates, expected goals against, league scoring averages and the tactical shape of both sides. Under 2.5 is the stronger side of the market in defensive leagues such as Ligue 1 and Serie A, in derbies, and in matches where one team is set up purely to contain. It is not a safe bet — a single late goal turns a winner into a loser — so we publish the reasoning, not just the pick.</w:t>
      </w:r>
    </w:p>
    <w:p>
      <w:pPr>
        <w:pStyle w:val="Normal"/>
        <w:shd w:val="clear" w:fill="E8EDF3"/>
        <w:spacing w:before="200" w:after="120"/>
        <w:ind w:left="115" w:hanging="0"/>
        <w:rPr/>
      </w:pPr>
      <w:r>
        <w:rPr>
          <w:b/>
          <w:color w:val="557799"/>
          <w:sz w:val="18"/>
        </w:rPr>
        <w:t xml:space="preserve">H2   </w:t>
      </w:r>
      <w:r>
        <w:rPr>
          <w:b/>
          <w:color w:val="102A43"/>
          <w:sz w:val="26"/>
        </w:rPr>
        <w:t>Under 2.5 Goals FAQs</w:t>
      </w:r>
    </w:p>
    <w:p>
      <w:pPr>
        <w:pStyle w:val="Normal"/>
        <w:spacing w:before="120" w:after="40"/>
        <w:rPr/>
      </w:pPr>
      <w:r>
        <w:rPr>
          <w:b/>
          <w:color w:val="223A55"/>
          <w:sz w:val="22"/>
        </w:rPr>
        <w:t>What does under 2.5 goals mean?</w:t>
      </w:r>
    </w:p>
    <w:p>
      <w:pPr>
        <w:pStyle w:val="Normal"/>
        <w:spacing w:before="0" w:after="120"/>
        <w:rPr/>
      </w:pPr>
      <w:r>
        <w:rPr/>
        <w:t>Under 2.5 goals wins if the match finishes with two goals or fewer in total. 0-0, 1-0 and 1-1 all win; 2-1 loses. Only normal time counts.</w:t>
      </w:r>
    </w:p>
    <w:p>
      <w:pPr>
        <w:pStyle w:val="Normal"/>
        <w:spacing w:before="120" w:after="40"/>
        <w:rPr/>
      </w:pPr>
      <w:r>
        <w:rPr>
          <w:b/>
          <w:color w:val="223A55"/>
          <w:sz w:val="22"/>
        </w:rPr>
        <w:t>Is under 2.5 goals a safe bet?</w:t>
      </w:r>
    </w:p>
    <w:p>
      <w:pPr>
        <w:pStyle w:val="Normal"/>
        <w:spacing w:before="0" w:after="120"/>
        <w:rPr/>
      </w:pPr>
      <w:r>
        <w:rPr/>
        <w:t>It's the more likely side in defensive leagues and derbies, but 'safe' is misleading — a single late goal turns a winning bet into a loser, so it carries the same variance as any other market.</w:t>
      </w:r>
    </w:p>
    <w:p>
      <w:pPr>
        <w:pStyle w:val="Normal"/>
        <w:spacing w:before="120" w:after="40"/>
        <w:rPr/>
      </w:pPr>
      <w:r>
        <w:rPr>
          <w:b/>
          <w:color w:val="223A55"/>
          <w:sz w:val="22"/>
        </w:rPr>
        <w:t>Which leagues suit under 2.5 goals?</w:t>
      </w:r>
    </w:p>
    <w:p>
      <w:pPr>
        <w:pStyle w:val="Normal"/>
        <w:spacing w:before="0" w:after="120"/>
        <w:rPr/>
      </w:pPr>
      <w:r>
        <w:rPr/>
        <w:t>Ligue 1, Serie A, the Greek Super League and most South American top divisions consistently run below 2.5 goals per game.</w:t>
      </w:r>
    </w:p>
    <w:p>
      <w:pPr>
        <w:pStyle w:val="Normal"/>
        <w:spacing w:before="120" w:after="40"/>
        <w:rPr/>
      </w:pPr>
      <w:r>
        <w:rPr>
          <w:b/>
          <w:color w:val="223A55"/>
          <w:sz w:val="22"/>
        </w:rPr>
        <w:t>Does under 2.5 include extra time?</w:t>
      </w:r>
    </w:p>
    <w:p>
      <w:pPr>
        <w:pStyle w:val="Normal"/>
        <w:spacing w:before="0" w:after="120"/>
        <w:rPr/>
      </w:pPr>
      <w:r>
        <w:rPr/>
        <w:t>No. Goals in extra time and penalty shoot-outs are excluded; the bet settles on 90 minutes plus stoppage time.</w:t>
      </w:r>
    </w:p>
    <w:p>
      <w:pPr>
        <w:pStyle w:val="Normal"/>
        <w:rPr/>
      </w:pPr>
      <w:r>
        <w:rPr/>
      </w:r>
      <w:r>
        <w:br w:type="page"/>
      </w:r>
    </w:p>
    <w:p>
      <w:pPr>
        <w:pStyle w:val="Normal"/>
        <w:spacing w:before="0" w:after="40"/>
        <w:rPr/>
      </w:pPr>
      <w:r>
        <w:rPr>
          <w:b/>
          <w:color w:val="666666"/>
          <w:sz w:val="17"/>
        </w:rPr>
        <w:t>BET-TYPE / MARKET PAGES</w:t>
      </w:r>
    </w:p>
    <w:p>
      <w:pPr>
        <w:pStyle w:val="Normal"/>
        <w:pBdr>
          <w:bottom w:val="single" w:sz="6" w:space="4" w:color="C7D2DE"/>
        </w:pBdr>
        <w:spacing w:before="0" w:after="240"/>
        <w:rPr/>
      </w:pPr>
      <w:r>
        <w:rPr>
          <w:rFonts w:ascii="Consolas" w:hAnsi="Consolas"/>
          <w:b/>
          <w:color w:val="102A43"/>
          <w:sz w:val="30"/>
        </w:rPr>
        <w:t>/predictions/over-1-5-goals/</w:t>
      </w:r>
    </w:p>
    <w:p>
      <w:pPr>
        <w:pStyle w:val="Normal"/>
        <w:shd w:val="clear" w:fill="FBF4E4"/>
        <w:spacing w:before="120" w:after="20"/>
        <w:ind w:left="115" w:hanging="0"/>
        <w:rPr/>
      </w:pPr>
      <w:r>
        <w:rPr>
          <w:b/>
          <w:color w:val="6B4F1D"/>
          <w:sz w:val="17"/>
        </w:rPr>
        <w:t>META TITLE</w:t>
      </w:r>
      <w:r>
        <w:rPr>
          <w:color w:val="666666"/>
          <w:sz w:val="17"/>
        </w:rPr>
        <w:t xml:space="preserve">   (62 characters)</w:t>
      </w:r>
    </w:p>
    <w:p>
      <w:pPr>
        <w:pStyle w:val="Normal"/>
        <w:shd w:val="clear" w:fill="FBF4E4"/>
        <w:spacing w:before="0" w:after="120"/>
        <w:ind w:left="115" w:hanging="0"/>
        <w:rPr/>
      </w:pPr>
      <w:r>
        <w:rPr>
          <w:rFonts w:ascii="Consolas" w:hAnsi="Consolas"/>
          <w:color w:val="1A1A1A"/>
          <w:sz w:val="21"/>
        </w:rPr>
        <w:t>Over 1.5 Goals Predictions Today — Safe Goals Tips | Matchplug</w:t>
      </w:r>
    </w:p>
    <w:p>
      <w:pPr>
        <w:pStyle w:val="Normal"/>
        <w:shd w:val="clear" w:fill="FBF4E4"/>
        <w:spacing w:before="40" w:after="20"/>
        <w:ind w:left="115" w:hanging="0"/>
        <w:rPr/>
      </w:pPr>
      <w:r>
        <w:rPr>
          <w:b/>
          <w:color w:val="6B4F1D"/>
          <w:sz w:val="17"/>
        </w:rPr>
        <w:t>META DESCRIPTION</w:t>
      </w:r>
      <w:r>
        <w:rPr>
          <w:color w:val="666666"/>
          <w:sz w:val="17"/>
        </w:rPr>
        <w:t xml:space="preserve">   (144 characters)</w:t>
      </w:r>
    </w:p>
    <w:p>
      <w:pPr>
        <w:pStyle w:val="Normal"/>
        <w:shd w:val="clear" w:fill="FBF4E4"/>
        <w:spacing w:before="0" w:after="200"/>
        <w:ind w:left="115" w:hanging="0"/>
        <w:rPr/>
      </w:pPr>
      <w:r>
        <w:rPr>
          <w:rFonts w:ascii="Consolas" w:hAnsi="Consolas"/>
          <w:color w:val="1A1A1A"/>
          <w:sz w:val="21"/>
        </w:rPr>
        <w:t>Over 1.5 goals predictions for today's matches, with the scoring data behind each pick. The lowest-risk goals market, called fixture by fixture.</w:t>
      </w:r>
    </w:p>
    <w:p>
      <w:pPr>
        <w:pStyle w:val="Normal"/>
        <w:shd w:val="clear" w:fill="E8EDF3"/>
        <w:spacing w:before="120" w:after="120"/>
        <w:ind w:left="115" w:hanging="0"/>
        <w:rPr/>
      </w:pPr>
      <w:r>
        <w:rPr>
          <w:b/>
          <w:color w:val="557799"/>
          <w:sz w:val="18"/>
        </w:rPr>
        <w:t xml:space="preserve">H2   </w:t>
      </w:r>
      <w:r>
        <w:rPr>
          <w:b/>
          <w:color w:val="102A43"/>
          <w:sz w:val="26"/>
        </w:rPr>
        <w:t>Today's Over 1.5 Goals Predictions</w:t>
      </w:r>
    </w:p>
    <w:p>
      <w:pPr>
        <w:pStyle w:val="Normal"/>
        <w:spacing w:before="0" w:after="160"/>
        <w:rPr/>
      </w:pPr>
      <w:r>
        <w:rPr/>
        <w:t>Over 1.5 goals wins if a match produces two or more goals in total, from either team. Only a 0-0 or a 1-0 result loses. Around three quarters of matches in Europe's major leagues clear the line, which is why the odds usually sit between 1.20 and 1.40 — this is the lowest-risk goals market and the most commonly used accumulator leg. Matchplug publishes an over 1.5 call for every fixture it covers, with the scoring data behind it, and flags the low-scoring fixtures where even this line is worth avoiding. Short odds still need a read: stacking five legs at 1.25 leaves roughly a one-in-three chance that at least one fails.</w:t>
      </w:r>
    </w:p>
    <w:p>
      <w:pPr>
        <w:pStyle w:val="Normal"/>
        <w:shd w:val="clear" w:fill="E8EDF3"/>
        <w:spacing w:before="200" w:after="120"/>
        <w:ind w:left="115" w:hanging="0"/>
        <w:rPr/>
      </w:pPr>
      <w:r>
        <w:rPr>
          <w:b/>
          <w:color w:val="557799"/>
          <w:sz w:val="18"/>
        </w:rPr>
        <w:t xml:space="preserve">H2   </w:t>
      </w:r>
      <w:r>
        <w:rPr>
          <w:b/>
          <w:color w:val="102A43"/>
          <w:sz w:val="26"/>
        </w:rPr>
        <w:t>Over 1.5 Goals FAQs</w:t>
      </w:r>
    </w:p>
    <w:p>
      <w:pPr>
        <w:pStyle w:val="Normal"/>
        <w:spacing w:before="120" w:after="40"/>
        <w:rPr/>
      </w:pPr>
      <w:r>
        <w:rPr>
          <w:b/>
          <w:color w:val="223A55"/>
          <w:sz w:val="22"/>
        </w:rPr>
        <w:t>What does over 1.5 goals mean?</w:t>
      </w:r>
    </w:p>
    <w:p>
      <w:pPr>
        <w:pStyle w:val="Normal"/>
        <w:spacing w:before="0" w:after="120"/>
        <w:rPr/>
      </w:pPr>
      <w:r>
        <w:rPr/>
        <w:t>Over 1.5 goals wins if the match produces two or more goals in total, from either team. Only a 0-0 or a 1-0 result loses the bet.</w:t>
      </w:r>
    </w:p>
    <w:p>
      <w:pPr>
        <w:pStyle w:val="Normal"/>
        <w:spacing w:before="120" w:after="40"/>
        <w:rPr/>
      </w:pPr>
      <w:r>
        <w:rPr>
          <w:b/>
          <w:color w:val="223A55"/>
          <w:sz w:val="22"/>
        </w:rPr>
        <w:t>How often does over 1.5 goals win?</w:t>
      </w:r>
    </w:p>
    <w:p>
      <w:pPr>
        <w:pStyle w:val="Normal"/>
        <w:spacing w:before="0" w:after="120"/>
        <w:rPr/>
      </w:pPr>
      <w:r>
        <w:rPr/>
        <w:t>Around three quarters of matches in Europe's major leagues produce at least two goals, which is why the odds are usually between 1.20 and 1.40. Matchplug's own record is published at /accuracy/.</w:t>
      </w:r>
    </w:p>
    <w:p>
      <w:pPr>
        <w:pStyle w:val="Normal"/>
        <w:spacing w:before="120" w:after="40"/>
        <w:rPr/>
      </w:pPr>
      <w:r>
        <w:rPr>
          <w:b/>
          <w:color w:val="223A55"/>
          <w:sz w:val="22"/>
        </w:rPr>
        <w:t>Is over 1.5 goals good for accumulators?</w:t>
      </w:r>
    </w:p>
    <w:p>
      <w:pPr>
        <w:pStyle w:val="Normal"/>
        <w:spacing w:before="0" w:after="120"/>
        <w:rPr/>
      </w:pPr>
      <w:r>
        <w:rPr/>
        <w:t>It's the most commonly used accumulator leg because each selection wins often, but stacking short odds still compounds risk — five legs at 1.25 is roughly a one-in-three chance of at least one failing.</w:t>
      </w:r>
    </w:p>
    <w:p>
      <w:pPr>
        <w:pStyle w:val="Normal"/>
        <w:rPr/>
      </w:pPr>
      <w:r>
        <w:rPr/>
      </w:r>
      <w:r>
        <w:br w:type="page"/>
      </w:r>
    </w:p>
    <w:p>
      <w:pPr>
        <w:pStyle w:val="Normal"/>
        <w:spacing w:before="0" w:after="40"/>
        <w:rPr/>
      </w:pPr>
      <w:r>
        <w:rPr>
          <w:b/>
          <w:color w:val="666666"/>
          <w:sz w:val="17"/>
        </w:rPr>
        <w:t>BET-TYPE / MARKET PAGES</w:t>
      </w:r>
    </w:p>
    <w:p>
      <w:pPr>
        <w:pStyle w:val="Normal"/>
        <w:pBdr>
          <w:bottom w:val="single" w:sz="6" w:space="4" w:color="C7D2DE"/>
        </w:pBdr>
        <w:spacing w:before="0" w:after="240"/>
        <w:rPr/>
      </w:pPr>
      <w:r>
        <w:rPr>
          <w:rFonts w:ascii="Consolas" w:hAnsi="Consolas"/>
          <w:b/>
          <w:color w:val="102A43"/>
          <w:sz w:val="30"/>
        </w:rPr>
        <w:t>/predictions/correct-score/</w:t>
      </w:r>
    </w:p>
    <w:p>
      <w:pPr>
        <w:pStyle w:val="Normal"/>
        <w:shd w:val="clear" w:fill="FBF4E4"/>
        <w:spacing w:before="120" w:after="20"/>
        <w:ind w:left="115" w:hanging="0"/>
        <w:rPr/>
      </w:pPr>
      <w:r>
        <w:rPr>
          <w:b/>
          <w:color w:val="6B4F1D"/>
          <w:sz w:val="17"/>
        </w:rPr>
        <w:t>META TITLE</w:t>
      </w:r>
      <w:r>
        <w:rPr>
          <w:color w:val="666666"/>
          <w:sz w:val="17"/>
        </w:rPr>
        <w:t xml:space="preserve">   (60 characters)</w:t>
      </w:r>
    </w:p>
    <w:p>
      <w:pPr>
        <w:pStyle w:val="Normal"/>
        <w:shd w:val="clear" w:fill="FBF4E4"/>
        <w:spacing w:before="0" w:after="120"/>
        <w:ind w:left="115" w:hanging="0"/>
        <w:rPr/>
      </w:pPr>
      <w:r>
        <w:rPr>
          <w:rFonts w:ascii="Consolas" w:hAnsi="Consolas"/>
          <w:color w:val="1A1A1A"/>
          <w:sz w:val="21"/>
        </w:rPr>
        <w:t>Correct Score Predictions Today — Scoreline Tips | Matchplug</w:t>
      </w:r>
    </w:p>
    <w:p>
      <w:pPr>
        <w:pStyle w:val="Normal"/>
        <w:shd w:val="clear" w:fill="FBF4E4"/>
        <w:spacing w:before="40" w:after="20"/>
        <w:ind w:left="115" w:hanging="0"/>
        <w:rPr/>
      </w:pPr>
      <w:r>
        <w:rPr>
          <w:b/>
          <w:color w:val="6B4F1D"/>
          <w:sz w:val="17"/>
        </w:rPr>
        <w:t>META DESCRIPTION</w:t>
      </w:r>
      <w:r>
        <w:rPr>
          <w:color w:val="666666"/>
          <w:sz w:val="17"/>
        </w:rPr>
        <w:t xml:space="preserve">   (140 characters)</w:t>
      </w:r>
    </w:p>
    <w:p>
      <w:pPr>
        <w:pStyle w:val="Normal"/>
        <w:shd w:val="clear" w:fill="FBF4E4"/>
        <w:spacing w:before="0" w:after="200"/>
        <w:ind w:left="115" w:hanging="0"/>
        <w:rPr/>
      </w:pPr>
      <w:r>
        <w:rPr>
          <w:rFonts w:ascii="Consolas" w:hAnsi="Consolas"/>
          <w:color w:val="1A1A1A"/>
          <w:sz w:val="21"/>
        </w:rPr>
        <w:t>Correct score predictions for today's football matches: the most likely scoreline for each fixture plus two backup scores, with odds and xG.</w:t>
      </w:r>
    </w:p>
    <w:p>
      <w:pPr>
        <w:pStyle w:val="Normal"/>
        <w:shd w:val="clear" w:fill="E8EDF3"/>
        <w:spacing w:before="120" w:after="120"/>
        <w:ind w:left="115" w:hanging="0"/>
        <w:rPr/>
      </w:pPr>
      <w:r>
        <w:rPr>
          <w:b/>
          <w:color w:val="557799"/>
          <w:sz w:val="18"/>
        </w:rPr>
        <w:t xml:space="preserve">H2   </w:t>
      </w:r>
      <w:r>
        <w:rPr>
          <w:b/>
          <w:color w:val="102A43"/>
          <w:sz w:val="26"/>
        </w:rPr>
        <w:t>Today's Correct Score Predictions</w:t>
      </w:r>
    </w:p>
    <w:p>
      <w:pPr>
        <w:pStyle w:val="Normal"/>
        <w:spacing w:before="0" w:after="160"/>
        <w:rPr/>
      </w:pPr>
      <w:r>
        <w:rPr/>
        <w:t>A correct score bet is a wager on the exact final scoreline of a match in normal time — 2-1, 1-0, and so on. It pays long odds because there are more than twenty realistic outcomes in a typical fixture. Matchplug publishes the single most likely scoreline for every match it covers, plus the two nearest alternatives, produced from a goal-distribution model rather than a guess: each side's expected goals is converted into a probability for every possible score. 1-1 and 1-0 are the most frequent results across Europe's major leagues, followed by 2-1 and 0-0 — together roughly half of all matches. Nobody hits the exact score often; anyone advertising a high correct-score strike rate is not measuring honestly.</w:t>
      </w:r>
    </w:p>
    <w:p>
      <w:pPr>
        <w:pStyle w:val="Normal"/>
        <w:shd w:val="clear" w:fill="E8EDF3"/>
        <w:spacing w:before="200" w:after="120"/>
        <w:ind w:left="115" w:hanging="0"/>
        <w:rPr/>
      </w:pPr>
      <w:r>
        <w:rPr>
          <w:b/>
          <w:color w:val="557799"/>
          <w:sz w:val="18"/>
        </w:rPr>
        <w:t xml:space="preserve">H2   </w:t>
      </w:r>
      <w:r>
        <w:rPr>
          <w:b/>
          <w:color w:val="102A43"/>
          <w:sz w:val="26"/>
        </w:rPr>
        <w:t>Correct Score FAQs</w:t>
      </w:r>
    </w:p>
    <w:p>
      <w:pPr>
        <w:pStyle w:val="Normal"/>
        <w:spacing w:before="120" w:after="40"/>
        <w:rPr/>
      </w:pPr>
      <w:r>
        <w:rPr>
          <w:b/>
          <w:color w:val="223A55"/>
          <w:sz w:val="22"/>
        </w:rPr>
        <w:t>What is a correct score bet?</w:t>
      </w:r>
    </w:p>
    <w:p>
      <w:pPr>
        <w:pStyle w:val="Normal"/>
        <w:spacing w:before="0" w:after="120"/>
        <w:rPr/>
      </w:pPr>
      <w:r>
        <w:rPr/>
        <w:t>A correct score bet is a wager on the exact final scoreline of a match in normal time — 2-1, 1-0, and so on. It pays long odds because there are dozens of plausible outcomes.</w:t>
      </w:r>
    </w:p>
    <w:p>
      <w:pPr>
        <w:pStyle w:val="Normal"/>
        <w:spacing w:before="120" w:after="40"/>
        <w:rPr/>
      </w:pPr>
      <w:r>
        <w:rPr>
          <w:b/>
          <w:color w:val="223A55"/>
          <w:sz w:val="22"/>
        </w:rPr>
        <w:t>How accurate can correct score predictions be?</w:t>
      </w:r>
    </w:p>
    <w:p>
      <w:pPr>
        <w:pStyle w:val="Normal"/>
        <w:spacing w:before="0" w:after="120"/>
        <w:rPr/>
      </w:pPr>
      <w:r>
        <w:rPr/>
        <w:t>Even the best models hit the exact score in only a minority of matches, because the market has 20-plus realistic outcomes. Anyone advertising a high strike rate is not measuring honestly; our published record is at /accuracy/.</w:t>
      </w:r>
    </w:p>
    <w:p>
      <w:pPr>
        <w:pStyle w:val="Normal"/>
        <w:spacing w:before="120" w:after="40"/>
        <w:rPr/>
      </w:pPr>
      <w:r>
        <w:rPr>
          <w:b/>
          <w:color w:val="223A55"/>
          <w:sz w:val="22"/>
        </w:rPr>
        <w:t>What is the most common football scoreline?</w:t>
      </w:r>
    </w:p>
    <w:p>
      <w:pPr>
        <w:pStyle w:val="Normal"/>
        <w:spacing w:before="0" w:after="120"/>
        <w:rPr/>
      </w:pPr>
      <w:r>
        <w:rPr/>
        <w:t>1-1 and 1-0 are the most frequent results across Europe's major leagues, followed by 2-1 and 0-0. Those four account for roughly half of all matches.</w:t>
      </w:r>
    </w:p>
    <w:p>
      <w:pPr>
        <w:pStyle w:val="Normal"/>
        <w:spacing w:before="120" w:after="40"/>
        <w:rPr/>
      </w:pPr>
      <w:r>
        <w:rPr>
          <w:b/>
          <w:color w:val="223A55"/>
          <w:sz w:val="22"/>
        </w:rPr>
        <w:t>Should you back more than one correct score?</w:t>
      </w:r>
    </w:p>
    <w:p>
      <w:pPr>
        <w:pStyle w:val="Normal"/>
        <w:spacing w:before="0" w:after="120"/>
        <w:rPr/>
      </w:pPr>
      <w:r>
        <w:rPr/>
        <w:t>Backing two or three adjacent scorelines raises the chance of a return but cuts the effective price, so it only works when the individual odds are long enough to cover the extra stakes.</w:t>
      </w:r>
    </w:p>
    <w:p>
      <w:pPr>
        <w:pStyle w:val="Normal"/>
        <w:rPr>
          <w:b/>
          <w:b/>
          <w:color w:val="666666"/>
          <w:sz w:val="17"/>
        </w:rPr>
      </w:pPr>
      <w:r>
        <w:rPr>
          <w:b/>
          <w:color w:val="666666"/>
          <w:sz w:val="17"/>
        </w:rPr>
      </w:r>
      <w:r>
        <w:br w:type="page"/>
      </w:r>
    </w:p>
    <w:p>
      <w:pPr>
        <w:pStyle w:val="Normal"/>
        <w:spacing w:before="0" w:after="40"/>
        <w:rPr/>
      </w:pPr>
      <w:r>
        <w:rPr>
          <w:b/>
          <w:color w:val="666666"/>
          <w:sz w:val="17"/>
        </w:rPr>
        <w:t>LANDING-PAGE MARKETS</w:t>
      </w:r>
    </w:p>
    <w:p>
      <w:pPr>
        <w:pStyle w:val="Normal"/>
        <w:pBdr>
          <w:bottom w:val="single" w:sz="6" w:space="4" w:color="C7D2DE"/>
        </w:pBdr>
        <w:spacing w:before="0" w:after="240"/>
        <w:rPr/>
      </w:pPr>
      <w:r>
        <w:rPr>
          <w:rFonts w:ascii="Consolas" w:hAnsi="Consolas"/>
          <w:b/>
          <w:color w:val="102A43"/>
          <w:sz w:val="30"/>
        </w:rPr>
        <w:t>/predictions/first-half-goals/</w:t>
      </w:r>
    </w:p>
    <w:p>
      <w:pPr>
        <w:pStyle w:val="Normal"/>
        <w:shd w:val="clear" w:fill="FBF4E4"/>
        <w:spacing w:before="120" w:after="20"/>
        <w:ind w:left="115" w:hanging="0"/>
        <w:rPr/>
      </w:pPr>
      <w:r>
        <w:rPr>
          <w:b/>
          <w:color w:val="6B4F1D"/>
          <w:sz w:val="17"/>
        </w:rPr>
        <w:t>META TITLE</w:t>
      </w:r>
      <w:r>
        <w:rPr>
          <w:color w:val="666666"/>
          <w:sz w:val="17"/>
        </w:rPr>
        <w:t xml:space="preserve">   (56 characters)</w:t>
      </w:r>
    </w:p>
    <w:p>
      <w:pPr>
        <w:pStyle w:val="Normal"/>
        <w:shd w:val="clear" w:fill="FBF4E4"/>
        <w:spacing w:before="0" w:after="120"/>
        <w:ind w:left="115" w:hanging="0"/>
        <w:rPr/>
      </w:pPr>
      <w:r>
        <w:rPr>
          <w:rFonts w:ascii="Consolas" w:hAnsi="Consolas"/>
          <w:color w:val="1A1A1A"/>
          <w:sz w:val="21"/>
        </w:rPr>
        <w:t>First Half Goals Predictions Today — HT Tips | Matchplug</w:t>
      </w:r>
    </w:p>
    <w:p>
      <w:pPr>
        <w:pStyle w:val="Normal"/>
        <w:shd w:val="clear" w:fill="FBF4E4"/>
        <w:spacing w:before="40" w:after="20"/>
        <w:ind w:left="115" w:hanging="0"/>
        <w:rPr/>
      </w:pPr>
      <w:r>
        <w:rPr>
          <w:b/>
          <w:color w:val="6B4F1D"/>
          <w:sz w:val="17"/>
        </w:rPr>
        <w:t>META DESCRIPTION</w:t>
      </w:r>
      <w:r>
        <w:rPr>
          <w:color w:val="666666"/>
          <w:sz w:val="17"/>
        </w:rPr>
        <w:t xml:space="preserve">   (146 characters)</w:t>
      </w:r>
    </w:p>
    <w:p>
      <w:pPr>
        <w:pStyle w:val="Normal"/>
        <w:shd w:val="clear" w:fill="FBF4E4"/>
        <w:spacing w:before="0" w:after="200"/>
        <w:ind w:left="115" w:hanging="0"/>
        <w:rPr/>
      </w:pPr>
      <w:r>
        <w:rPr>
          <w:rFonts w:ascii="Consolas" w:hAnsi="Consolas"/>
          <w:color w:val="1A1A1A"/>
          <w:sz w:val="21"/>
        </w:rPr>
        <w:t>First half goal predictions for today's matches, built from each side's goal-timing profile. Over 0.5 and over 1.5 HT tips, updated every morning.</w:t>
      </w:r>
    </w:p>
    <w:p>
      <w:pPr>
        <w:pStyle w:val="Normal"/>
        <w:shd w:val="clear" w:fill="E8EDF3"/>
        <w:spacing w:before="120" w:after="120"/>
        <w:ind w:left="115" w:hanging="0"/>
        <w:rPr/>
      </w:pPr>
      <w:r>
        <w:rPr>
          <w:b/>
          <w:color w:val="557799"/>
          <w:sz w:val="18"/>
        </w:rPr>
        <w:t xml:space="preserve">H2   </w:t>
      </w:r>
      <w:r>
        <w:rPr>
          <w:b/>
          <w:color w:val="102A43"/>
          <w:sz w:val="26"/>
        </w:rPr>
        <w:t>Today's First Half Goal Predictions</w:t>
      </w:r>
    </w:p>
    <w:p>
      <w:pPr>
        <w:pStyle w:val="Normal"/>
        <w:spacing w:before="0" w:after="160"/>
        <w:rPr/>
      </w:pPr>
      <w:r>
        <w:rPr/>
        <w:t>A first half goal bet settles on the first 45 minutes plus first-half stoppage time only — whatever happens after the interval is irrelevant. The common lines are over 0.5 first half goals (at least one goal before the break), over 1.5, and half-time both teams to score. Around 60% of matches in Europe's major leagues produce at least one first-half goal, though the rate falls sharply in cagey derbies and in the opening exchanges of knockout ties, where sides start cautiously. Matchplug reads this market from each team's goal-timing profile — some sides consistently start fast and fade, others need twenty minutes to settle — plus early pressing intensity, home crowd effect and the referee's added-time tendencies. Selections publish each morning with the goal-timing data behind them.</w:t>
      </w:r>
    </w:p>
    <w:p>
      <w:pPr>
        <w:pStyle w:val="Normal"/>
        <w:shd w:val="clear" w:fill="E8EDF3"/>
        <w:spacing w:before="200" w:after="120"/>
        <w:ind w:left="115" w:hanging="0"/>
        <w:rPr/>
      </w:pPr>
      <w:r>
        <w:rPr>
          <w:b/>
          <w:color w:val="557799"/>
          <w:sz w:val="18"/>
        </w:rPr>
        <w:t xml:space="preserve">H2   </w:t>
      </w:r>
      <w:r>
        <w:rPr>
          <w:b/>
          <w:color w:val="102A43"/>
          <w:sz w:val="26"/>
        </w:rPr>
        <w:t>First Half Goals FAQs</w:t>
      </w:r>
    </w:p>
    <w:p>
      <w:pPr>
        <w:pStyle w:val="Normal"/>
        <w:spacing w:before="120" w:after="40"/>
        <w:rPr/>
      </w:pPr>
      <w:r>
        <w:rPr>
          <w:b/>
          <w:color w:val="223A55"/>
          <w:sz w:val="22"/>
        </w:rPr>
        <w:t>What does over 0.5 first half goals mean?</w:t>
      </w:r>
    </w:p>
    <w:p>
      <w:pPr>
        <w:pStyle w:val="Normal"/>
        <w:spacing w:before="0" w:after="120"/>
        <w:rPr/>
      </w:pPr>
      <w:r>
        <w:rPr/>
        <w:t>It means the bet wins if at least one goal is scored before half-time, by either team. Goals after the interval do not count, so the bet is settled at the break.</w:t>
      </w:r>
    </w:p>
    <w:p>
      <w:pPr>
        <w:pStyle w:val="Normal"/>
        <w:spacing w:before="120" w:after="40"/>
        <w:rPr/>
      </w:pPr>
      <w:r>
        <w:rPr>
          <w:b/>
          <w:color w:val="223A55"/>
          <w:sz w:val="22"/>
        </w:rPr>
        <w:t>How often is there a goal in the first half?</w:t>
      </w:r>
    </w:p>
    <w:p>
      <w:pPr>
        <w:pStyle w:val="Normal"/>
        <w:spacing w:before="0" w:after="120"/>
        <w:rPr/>
      </w:pPr>
      <w:r>
        <w:rPr/>
        <w:t>Around 60% of matches in Europe's major leagues produce at least one first-half goal. The rate is lower in derbies and cup knockout ties, where teams start more cautiously.</w:t>
      </w:r>
    </w:p>
    <w:p>
      <w:pPr>
        <w:pStyle w:val="Normal"/>
        <w:spacing w:before="120" w:after="40"/>
        <w:rPr/>
      </w:pPr>
      <w:r>
        <w:rPr>
          <w:b/>
          <w:color w:val="223A55"/>
          <w:sz w:val="22"/>
        </w:rPr>
        <w:t>Does first half stoppage time count?</w:t>
      </w:r>
    </w:p>
    <w:p>
      <w:pPr>
        <w:pStyle w:val="Normal"/>
        <w:spacing w:before="0" w:after="120"/>
        <w:rPr/>
      </w:pPr>
      <w:r>
        <w:rPr/>
        <w:t>Yes. Any goal scored in first-half added time counts towards the first-half total. The bet settles at the half-time whistle.</w:t>
      </w:r>
    </w:p>
    <w:p>
      <w:pPr>
        <w:pStyle w:val="Normal"/>
        <w:spacing w:before="120" w:after="40"/>
        <w:rPr/>
      </w:pPr>
      <w:r>
        <w:rPr>
          <w:b/>
          <w:color w:val="223A55"/>
          <w:sz w:val="22"/>
        </w:rPr>
        <w:t>Is half-time or full-time betting easier to predict?</w:t>
      </w:r>
    </w:p>
    <w:p>
      <w:pPr>
        <w:pStyle w:val="Normal"/>
        <w:spacing w:before="0" w:after="120"/>
        <w:rPr/>
      </w:pPr>
      <w:r>
        <w:rPr/>
        <w:t>First-half markets are lower-scoring and therefore more volatile per goal, but they remove second-half substitutions, red cards and game-state chaos from the equation — which some bettors find easier to read.</w:t>
      </w:r>
    </w:p>
    <w:p>
      <w:pPr>
        <w:pStyle w:val="Normal"/>
        <w:spacing w:before="120" w:after="40"/>
        <w:rPr/>
      </w:pPr>
      <w:r>
        <w:rPr>
          <w:b/>
          <w:color w:val="223A55"/>
          <w:sz w:val="22"/>
        </w:rPr>
        <w:t>What is half-time both teams to score?</w:t>
      </w:r>
    </w:p>
    <w:p>
      <w:pPr>
        <w:pStyle w:val="Normal"/>
        <w:spacing w:before="0" w:after="120"/>
        <w:rPr/>
      </w:pPr>
      <w:r>
        <w:rPr/>
        <w:t>It wins only if both teams score before the interval. It is a rare outcome and pays long odds, since it needs two goals from opposite sides inside 45 minutes.</w:t>
      </w:r>
    </w:p>
    <w:p>
      <w:pPr>
        <w:pStyle w:val="Normal"/>
        <w:rPr/>
      </w:pPr>
      <w:r>
        <w:rPr/>
      </w:r>
      <w:r>
        <w:br w:type="page"/>
      </w:r>
    </w:p>
    <w:p>
      <w:pPr>
        <w:pStyle w:val="Normal"/>
        <w:spacing w:before="0" w:after="40"/>
        <w:rPr/>
      </w:pPr>
      <w:r>
        <w:rPr>
          <w:b/>
          <w:color w:val="666666"/>
          <w:sz w:val="17"/>
        </w:rPr>
        <w:t>LANDING-PAGE MARKETS</w:t>
      </w:r>
    </w:p>
    <w:p>
      <w:pPr>
        <w:pStyle w:val="Normal"/>
        <w:pBdr>
          <w:bottom w:val="single" w:sz="6" w:space="4" w:color="C7D2DE"/>
        </w:pBdr>
        <w:spacing w:before="0" w:after="240"/>
        <w:rPr/>
      </w:pPr>
      <w:r>
        <w:rPr>
          <w:rFonts w:ascii="Consolas" w:hAnsi="Consolas"/>
          <w:b/>
          <w:color w:val="102A43"/>
          <w:sz w:val="30"/>
        </w:rPr>
        <w:t>/predictions/Mix-chance/</w:t>
      </w:r>
    </w:p>
    <w:p>
      <w:pPr>
        <w:pStyle w:val="Normal"/>
        <w:shd w:val="clear" w:fill="FBF4E4"/>
        <w:spacing w:before="120" w:after="20"/>
        <w:ind w:left="115" w:hanging="0"/>
        <w:rPr/>
      </w:pPr>
      <w:r>
        <w:rPr>
          <w:b/>
          <w:color w:val="6B4F1D"/>
          <w:sz w:val="17"/>
        </w:rPr>
        <w:t>META TITLE</w:t>
      </w:r>
      <w:r>
        <w:rPr>
          <w:color w:val="666666"/>
          <w:sz w:val="17"/>
        </w:rPr>
        <w:t xml:space="preserve">   (61 characters)</w:t>
      </w:r>
    </w:p>
    <w:p>
      <w:pPr>
        <w:pStyle w:val="Normal"/>
        <w:shd w:val="clear" w:fill="FBF4E4"/>
        <w:spacing w:before="0" w:after="120"/>
        <w:ind w:left="115" w:hanging="0"/>
        <w:rPr/>
      </w:pPr>
      <w:r>
        <w:rPr>
          <w:rFonts w:ascii="Consolas" w:hAnsi="Consolas"/>
          <w:color w:val="1A1A1A"/>
          <w:sz w:val="21"/>
        </w:rPr>
        <w:t>Double Chance Predictions Today — Mix Chance Tips | Matchplug</w:t>
      </w:r>
    </w:p>
    <w:p>
      <w:pPr>
        <w:pStyle w:val="Normal"/>
        <w:shd w:val="clear" w:fill="FBF4E4"/>
        <w:spacing w:before="40" w:after="20"/>
        <w:ind w:left="115" w:hanging="0"/>
        <w:rPr/>
      </w:pPr>
      <w:r>
        <w:rPr>
          <w:b/>
          <w:color w:val="6B4F1D"/>
          <w:sz w:val="17"/>
        </w:rPr>
        <w:t>META DESCRIPTION</w:t>
      </w:r>
      <w:r>
        <w:rPr>
          <w:color w:val="666666"/>
          <w:sz w:val="17"/>
        </w:rPr>
        <w:t xml:space="preserve">   (141 characters)</w:t>
      </w:r>
    </w:p>
    <w:p>
      <w:pPr>
        <w:pStyle w:val="Normal"/>
        <w:shd w:val="clear" w:fill="FBF4E4"/>
        <w:spacing w:before="0" w:after="200"/>
        <w:ind w:left="115" w:hanging="0"/>
        <w:rPr/>
      </w:pPr>
      <w:r>
        <w:rPr>
          <w:rFonts w:ascii="Consolas" w:hAnsi="Consolas"/>
          <w:color w:val="1A1A1A"/>
          <w:sz w:val="21"/>
        </w:rPr>
        <w:t>Today's double chance predictions: 1X, X2 and 12 calls on every fixture, with the odds and the reasoning. Free Mix Chance tips updated daily.</w:t>
      </w:r>
    </w:p>
    <w:p>
      <w:pPr>
        <w:pStyle w:val="Normal"/>
        <w:shd w:val="clear" w:fill="E8EDF3"/>
        <w:spacing w:before="120" w:after="120"/>
        <w:ind w:left="115" w:hanging="0"/>
        <w:rPr/>
      </w:pPr>
      <w:r>
        <w:rPr>
          <w:b/>
          <w:color w:val="557799"/>
          <w:sz w:val="18"/>
        </w:rPr>
        <w:t xml:space="preserve">H2   </w:t>
      </w:r>
      <w:r>
        <w:rPr>
          <w:b/>
          <w:color w:val="102A43"/>
          <w:sz w:val="26"/>
        </w:rPr>
        <w:t>Today's Mix Chance (Double Chance) Predictions</w:t>
      </w:r>
    </w:p>
    <w:p>
      <w:pPr>
        <w:pStyle w:val="Normal"/>
        <w:spacing w:before="0" w:after="160"/>
        <w:rPr/>
      </w:pPr>
      <w:r>
        <w:rPr/>
        <w:t>Double chance — shown as Mix Chance on some bookmakers — lets you cover two of the three possible results with a single bet. The three options are home or draw (1X), away or draw (X2), and home or away (12, meaning any result except a draw). Because you are covering two outcomes instead of one, the bet wins far more often than a straight win bet, and the odds are correspondingly much shorter — typically between 1.15 and 1.50. That trade-off is the whole market: it is not a safer bet in value terms, it is a cheaper one in risk terms at a worse price. Matchplug publishes a double chance call for the fixtures where the favourite looks solid but not solid enough to back outright, and for the away sides who are likely to avoid defeat rather than win.</w:t>
      </w:r>
    </w:p>
    <w:p>
      <w:pPr>
        <w:pStyle w:val="Normal"/>
        <w:shd w:val="clear" w:fill="E8EDF3"/>
        <w:spacing w:before="200" w:after="120"/>
        <w:ind w:left="115" w:hanging="0"/>
        <w:rPr/>
      </w:pPr>
      <w:r>
        <w:rPr>
          <w:b/>
          <w:color w:val="557799"/>
          <w:sz w:val="18"/>
        </w:rPr>
        <w:t xml:space="preserve">H2   </w:t>
      </w:r>
      <w:r>
        <w:rPr>
          <w:b/>
          <w:color w:val="102A43"/>
          <w:sz w:val="26"/>
        </w:rPr>
        <w:t>Mix Chance / Double Chance FAQs</w:t>
      </w:r>
    </w:p>
    <w:p>
      <w:pPr>
        <w:pStyle w:val="Normal"/>
        <w:spacing w:before="120" w:after="40"/>
        <w:rPr/>
      </w:pPr>
      <w:r>
        <w:rPr>
          <w:b/>
          <w:color w:val="223A55"/>
          <w:sz w:val="22"/>
        </w:rPr>
        <w:t>What is double chance in betting?</w:t>
      </w:r>
    </w:p>
    <w:p>
      <w:pPr>
        <w:pStyle w:val="Normal"/>
        <w:spacing w:before="0" w:after="120"/>
        <w:rPr/>
      </w:pPr>
      <w:r>
        <w:rPr/>
        <w:t>Double chance covers two of the three possible results in one bet: home or draw (1X), away or draw (X2), or home or away (12). It wins more often than a straight result bet but pays shorter odds.</w:t>
      </w:r>
    </w:p>
    <w:p>
      <w:pPr>
        <w:pStyle w:val="Normal"/>
        <w:spacing w:before="120" w:after="40"/>
        <w:rPr/>
      </w:pPr>
      <w:r>
        <w:rPr>
          <w:b/>
          <w:color w:val="223A55"/>
          <w:sz w:val="22"/>
        </w:rPr>
        <w:t>What does 1X mean?</w:t>
      </w:r>
    </w:p>
    <w:p>
      <w:pPr>
        <w:pStyle w:val="Normal"/>
        <w:spacing w:before="0" w:after="120"/>
        <w:rPr/>
      </w:pPr>
      <w:r>
        <w:rPr/>
        <w:t>1X means home win or draw. The bet wins if the home team wins or the match finishes level, and loses only if the away team wins.</w:t>
      </w:r>
    </w:p>
    <w:p>
      <w:pPr>
        <w:pStyle w:val="Normal"/>
        <w:spacing w:before="120" w:after="40"/>
        <w:rPr/>
      </w:pPr>
      <w:r>
        <w:rPr>
          <w:b/>
          <w:color w:val="223A55"/>
          <w:sz w:val="22"/>
        </w:rPr>
        <w:t>Is Mix Chance the same as double chance?</w:t>
      </w:r>
    </w:p>
    <w:p>
      <w:pPr>
        <w:pStyle w:val="Normal"/>
        <w:spacing w:before="0" w:after="120"/>
        <w:rPr/>
      </w:pPr>
      <w:r>
        <w:rPr/>
        <w:t>Yes. Mix Chance is the label some bookmakers use for the same market — two of the three results covered by a single selection.</w:t>
      </w:r>
    </w:p>
    <w:p>
      <w:pPr>
        <w:pStyle w:val="Normal"/>
        <w:spacing w:before="120" w:after="40"/>
        <w:rPr/>
      </w:pPr>
      <w:r>
        <w:rPr>
          <w:b/>
          <w:color w:val="223A55"/>
          <w:sz w:val="22"/>
        </w:rPr>
        <w:t>Is double chance better than a straight win bet?</w:t>
      </w:r>
    </w:p>
    <w:p>
      <w:pPr>
        <w:pStyle w:val="Normal"/>
        <w:spacing w:before="0" w:after="120"/>
        <w:rPr/>
      </w:pPr>
      <w:r>
        <w:rPr/>
        <w:t>Neither is inherently better. Double chance wins more often at shorter odds; a win bet wins less often at longer odds. What matters is whether the price covers the true probability.</w:t>
      </w:r>
    </w:p>
    <w:p>
      <w:pPr>
        <w:pStyle w:val="Normal"/>
        <w:spacing w:before="120" w:after="40"/>
        <w:rPr/>
      </w:pPr>
      <w:r>
        <w:rPr>
          <w:b/>
          <w:color w:val="223A55"/>
          <w:sz w:val="22"/>
        </w:rPr>
        <w:t>What is the difference between double chance and draw no bet?</w:t>
      </w:r>
    </w:p>
    <w:p>
      <w:pPr>
        <w:pStyle w:val="Normal"/>
        <w:spacing w:before="0" w:after="120"/>
        <w:rPr/>
      </w:pPr>
      <w:r>
        <w:rPr/>
        <w:t>Double chance pays out if the draw happens. Draw no bet refunds your stake if the draw happens. Draw no bet therefore pays slightly better odds but returns nothing extra on a level result.</w:t>
      </w:r>
    </w:p>
    <w:p>
      <w:pPr>
        <w:pStyle w:val="Normal"/>
        <w:rPr/>
      </w:pPr>
      <w:r>
        <w:rPr/>
      </w:r>
      <w:r>
        <w:br w:type="page"/>
      </w:r>
    </w:p>
    <w:p>
      <w:pPr>
        <w:pStyle w:val="Normal"/>
        <w:spacing w:before="0" w:after="40"/>
        <w:rPr/>
      </w:pPr>
      <w:r>
        <w:rPr>
          <w:b/>
          <w:color w:val="666666"/>
          <w:sz w:val="17"/>
        </w:rPr>
        <w:t>LANDING-PAGE MARKETS</w:t>
      </w:r>
    </w:p>
    <w:p>
      <w:pPr>
        <w:pStyle w:val="Normal"/>
        <w:pBdr>
          <w:bottom w:val="single" w:sz="6" w:space="4" w:color="C7D2DE"/>
        </w:pBdr>
        <w:spacing w:before="0" w:after="240"/>
        <w:rPr/>
      </w:pPr>
      <w:r>
        <w:rPr>
          <w:rFonts w:ascii="Consolas" w:hAnsi="Consolas"/>
          <w:b/>
          <w:color w:val="102A43"/>
          <w:sz w:val="30"/>
        </w:rPr>
        <w:t>/predictions/handicap/</w:t>
      </w:r>
    </w:p>
    <w:p>
      <w:pPr>
        <w:pStyle w:val="Normal"/>
        <w:shd w:val="clear" w:fill="FBF4E4"/>
        <w:spacing w:before="120" w:after="20"/>
        <w:ind w:left="115" w:hanging="0"/>
        <w:rPr/>
      </w:pPr>
      <w:r>
        <w:rPr>
          <w:b/>
          <w:color w:val="6B4F1D"/>
          <w:sz w:val="17"/>
        </w:rPr>
        <w:t>META TITLE</w:t>
      </w:r>
      <w:r>
        <w:rPr>
          <w:color w:val="666666"/>
          <w:sz w:val="17"/>
        </w:rPr>
        <w:t xml:space="preserve">   (63 characters)</w:t>
      </w:r>
    </w:p>
    <w:p>
      <w:pPr>
        <w:pStyle w:val="Normal"/>
        <w:shd w:val="clear" w:fill="FBF4E4"/>
        <w:spacing w:before="0" w:after="120"/>
        <w:ind w:left="115" w:hanging="0"/>
        <w:rPr/>
      </w:pPr>
      <w:r>
        <w:rPr>
          <w:rFonts w:ascii="Consolas" w:hAnsi="Consolas"/>
          <w:color w:val="1A1A1A"/>
          <w:sz w:val="21"/>
        </w:rPr>
        <w:t>Handicap Predictions Today — Football Handicap Tips | Matchplug</w:t>
      </w:r>
    </w:p>
    <w:p>
      <w:pPr>
        <w:pStyle w:val="Normal"/>
        <w:shd w:val="clear" w:fill="FBF4E4"/>
        <w:spacing w:before="40" w:after="20"/>
        <w:ind w:left="115" w:hanging="0"/>
        <w:rPr/>
      </w:pPr>
      <w:r>
        <w:rPr>
          <w:b/>
          <w:color w:val="6B4F1D"/>
          <w:sz w:val="17"/>
        </w:rPr>
        <w:t>META DESCRIPTION</w:t>
      </w:r>
      <w:r>
        <w:rPr>
          <w:color w:val="666666"/>
          <w:sz w:val="17"/>
        </w:rPr>
        <w:t xml:space="preserve">   (147 characters)</w:t>
      </w:r>
    </w:p>
    <w:p>
      <w:pPr>
        <w:pStyle w:val="Normal"/>
        <w:shd w:val="clear" w:fill="FBF4E4"/>
        <w:spacing w:before="0" w:after="200"/>
        <w:ind w:left="115" w:hanging="0"/>
        <w:rPr/>
      </w:pPr>
      <w:r>
        <w:rPr>
          <w:rFonts w:ascii="Consolas" w:hAnsi="Consolas"/>
          <w:color w:val="1A1A1A"/>
          <w:sz w:val="21"/>
        </w:rPr>
        <w:t>Today's handicap predictions across Asian and European lines, for the fixtures where the outright price is too short. Free tips with the reasoning.</w:t>
      </w:r>
    </w:p>
    <w:p>
      <w:pPr>
        <w:pStyle w:val="Normal"/>
        <w:shd w:val="clear" w:fill="E8EDF3"/>
        <w:spacing w:before="120" w:after="120"/>
        <w:ind w:left="115" w:hanging="0"/>
        <w:rPr/>
      </w:pPr>
      <w:r>
        <w:rPr>
          <w:b/>
          <w:color w:val="557799"/>
          <w:sz w:val="18"/>
        </w:rPr>
        <w:t xml:space="preserve">H2   </w:t>
      </w:r>
      <w:r>
        <w:rPr>
          <w:b/>
          <w:color w:val="102A43"/>
          <w:sz w:val="26"/>
        </w:rPr>
        <w:t>Today's Handicap Predictions</w:t>
      </w:r>
    </w:p>
    <w:p>
      <w:pPr>
        <w:pStyle w:val="Normal"/>
        <w:spacing w:before="0" w:after="160"/>
        <w:rPr/>
      </w:pPr>
      <w:r>
        <w:rPr/>
        <w:t>A handicap bet gives one team a goal head start or deficit before kick-off, which levels a mismatched fixture and turns a short price into a workable one. On a -1 handicap the favourite must win by two clear goals; on +1 the underdog wins the bet by winning, drawing, or losing by exactly one. There are two families: European handicap, which keeps the draw as a third option and can result in a handicap draw, and Asian handicap, which removes the draw entirely and can refund the stake on whole-number lines. Handicap markets usually carry a lower bookmaker margin than the straight match result, which is why they often offer better value on a strong favourite. Matchplug publishes a handicap call on every fixture where the outright price is too short to be worth taking.</w:t>
      </w:r>
    </w:p>
    <w:p>
      <w:pPr>
        <w:pStyle w:val="Normal"/>
        <w:shd w:val="clear" w:fill="E8EDF3"/>
        <w:spacing w:before="200" w:after="120"/>
        <w:ind w:left="115" w:hanging="0"/>
        <w:rPr/>
      </w:pPr>
      <w:r>
        <w:rPr>
          <w:b/>
          <w:color w:val="557799"/>
          <w:sz w:val="18"/>
        </w:rPr>
        <w:t xml:space="preserve">H2   </w:t>
      </w:r>
      <w:r>
        <w:rPr>
          <w:b/>
          <w:color w:val="102A43"/>
          <w:sz w:val="26"/>
        </w:rPr>
        <w:t>Handicap Betting FAQs</w:t>
      </w:r>
    </w:p>
    <w:p>
      <w:pPr>
        <w:pStyle w:val="Normal"/>
        <w:spacing w:before="120" w:after="40"/>
        <w:rPr/>
      </w:pPr>
      <w:r>
        <w:rPr>
          <w:b/>
          <w:color w:val="223A55"/>
          <w:sz w:val="22"/>
        </w:rPr>
        <w:t>What does handicap mean in football betting?</w:t>
      </w:r>
    </w:p>
    <w:p>
      <w:pPr>
        <w:pStyle w:val="Normal"/>
        <w:spacing w:before="0" w:after="120"/>
        <w:rPr/>
      </w:pPr>
      <w:r>
        <w:rPr/>
        <w:t>A handicap gives one team a goal head start or deficit before the match starts, to level a mismatch. On a -1 handicap the favourite must win by two or more goals for the bet to win.</w:t>
      </w:r>
    </w:p>
    <w:p>
      <w:pPr>
        <w:pStyle w:val="Normal"/>
        <w:spacing w:before="120" w:after="40"/>
        <w:rPr/>
      </w:pPr>
      <w:r>
        <w:rPr>
          <w:b/>
          <w:color w:val="223A55"/>
          <w:sz w:val="22"/>
        </w:rPr>
        <w:t>What is the difference between European and Asian handicap?</w:t>
      </w:r>
    </w:p>
    <w:p>
      <w:pPr>
        <w:pStyle w:val="Normal"/>
        <w:spacing w:before="0" w:after="120"/>
        <w:rPr/>
      </w:pPr>
      <w:r>
        <w:rPr/>
        <w:t>European handicap keeps the draw as a third possible outcome, so a match can end in a handicap draw and lose your bet. Asian handicap removes the draw, refunding the stake instead on whole-number lines.</w:t>
      </w:r>
    </w:p>
    <w:p>
      <w:pPr>
        <w:pStyle w:val="Normal"/>
        <w:spacing w:before="120" w:after="40"/>
        <w:rPr/>
      </w:pPr>
      <w:r>
        <w:rPr>
          <w:b/>
          <w:color w:val="223A55"/>
          <w:sz w:val="22"/>
        </w:rPr>
        <w:t>What does +1 handicap mean?</w:t>
      </w:r>
    </w:p>
    <w:p>
      <w:pPr>
        <w:pStyle w:val="Normal"/>
        <w:spacing w:before="0" w:after="120"/>
        <w:rPr/>
      </w:pPr>
      <w:r>
        <w:rPr/>
        <w:t>The team starts with a one-goal advantage. They win the bet by winning, drawing, or losing by exactly one goal — a one-goal defeat becomes a draw after the handicap is applied.</w:t>
      </w:r>
    </w:p>
    <w:p>
      <w:pPr>
        <w:pStyle w:val="Normal"/>
        <w:spacing w:before="120" w:after="40"/>
        <w:rPr/>
      </w:pPr>
      <w:r>
        <w:rPr>
          <w:b/>
          <w:color w:val="223A55"/>
          <w:sz w:val="22"/>
        </w:rPr>
        <w:t>Is handicap betting better value than the match result?</w:t>
      </w:r>
    </w:p>
    <w:p>
      <w:pPr>
        <w:pStyle w:val="Normal"/>
        <w:spacing w:before="0" w:after="120"/>
        <w:rPr/>
      </w:pPr>
      <w:r>
        <w:rPr/>
        <w:t>Handicap markets typically carry a lower bookmaker margin than 1X2, so on a heavy favourite they often offer better value than a very short outright price.</w:t>
      </w:r>
    </w:p>
    <w:p>
      <w:pPr>
        <w:pStyle w:val="Normal"/>
        <w:spacing w:before="120" w:after="40"/>
        <w:rPr/>
      </w:pPr>
      <w:r>
        <w:rPr>
          <w:b/>
          <w:color w:val="223A55"/>
          <w:sz w:val="22"/>
        </w:rPr>
        <w:t>Can a handicap bet be refunded?</w:t>
      </w:r>
    </w:p>
    <w:p>
      <w:pPr>
        <w:pStyle w:val="Normal"/>
        <w:spacing w:before="0" w:after="120"/>
        <w:rPr/>
      </w:pPr>
      <w:r>
        <w:rPr/>
        <w:t>Yes, on whole-number Asian handicap lines. If the result lands exactly on the handicap the bet is a push and the stake is returned.</w:t>
      </w:r>
    </w:p>
    <w:p>
      <w:pPr>
        <w:pStyle w:val="Normal"/>
        <w:rPr/>
      </w:pPr>
      <w:r>
        <w:rPr/>
      </w:r>
      <w:r>
        <w:br w:type="page"/>
      </w:r>
    </w:p>
    <w:p>
      <w:pPr>
        <w:pStyle w:val="Normal"/>
        <w:spacing w:before="0" w:after="40"/>
        <w:rPr/>
      </w:pPr>
      <w:r>
        <w:rPr>
          <w:b/>
          <w:color w:val="666666"/>
          <w:sz w:val="17"/>
        </w:rPr>
        <w:t>LANDING-PAGE MARKETS</w:t>
      </w:r>
    </w:p>
    <w:p>
      <w:pPr>
        <w:pStyle w:val="Normal"/>
        <w:pBdr>
          <w:bottom w:val="single" w:sz="6" w:space="4" w:color="C7D2DE"/>
        </w:pBdr>
        <w:spacing w:before="0" w:after="240"/>
        <w:rPr/>
      </w:pPr>
      <w:r>
        <w:rPr>
          <w:rFonts w:ascii="Consolas" w:hAnsi="Consolas"/>
          <w:b/>
          <w:color w:val="102A43"/>
          <w:sz w:val="30"/>
        </w:rPr>
        <w:t>/predictions/cards/</w:t>
      </w:r>
    </w:p>
    <w:p>
      <w:pPr>
        <w:pStyle w:val="Normal"/>
        <w:shd w:val="clear" w:fill="FBF4E4"/>
        <w:spacing w:before="120" w:after="20"/>
        <w:ind w:left="115" w:hanging="0"/>
        <w:rPr/>
      </w:pPr>
      <w:r>
        <w:rPr>
          <w:b/>
          <w:color w:val="6B4F1D"/>
          <w:sz w:val="17"/>
        </w:rPr>
        <w:t>META TITLE</w:t>
      </w:r>
      <w:r>
        <w:rPr>
          <w:color w:val="666666"/>
          <w:sz w:val="17"/>
        </w:rPr>
        <w:t xml:space="preserve">   (57 characters)</w:t>
      </w:r>
    </w:p>
    <w:p>
      <w:pPr>
        <w:pStyle w:val="Normal"/>
        <w:shd w:val="clear" w:fill="FBF4E4"/>
        <w:spacing w:before="0" w:after="120"/>
        <w:ind w:left="115" w:hanging="0"/>
        <w:rPr/>
      </w:pPr>
      <w:r>
        <w:rPr>
          <w:rFonts w:ascii="Consolas" w:hAnsi="Consolas"/>
          <w:color w:val="1A1A1A"/>
          <w:sz w:val="21"/>
        </w:rPr>
        <w:t>Cards Predictions Today — Booking Points Tips | Matchplug</w:t>
      </w:r>
    </w:p>
    <w:p>
      <w:pPr>
        <w:pStyle w:val="Normal"/>
        <w:shd w:val="clear" w:fill="FBF4E4"/>
        <w:spacing w:before="40" w:after="20"/>
        <w:ind w:left="115" w:hanging="0"/>
        <w:rPr/>
      </w:pPr>
      <w:r>
        <w:rPr>
          <w:b/>
          <w:color w:val="6B4F1D"/>
          <w:sz w:val="17"/>
        </w:rPr>
        <w:t>META DESCRIPTION</w:t>
      </w:r>
      <w:r>
        <w:rPr>
          <w:color w:val="666666"/>
          <w:sz w:val="17"/>
        </w:rPr>
        <w:t xml:space="preserve">   (151 characters)</w:t>
      </w:r>
    </w:p>
    <w:p>
      <w:pPr>
        <w:pStyle w:val="Normal"/>
        <w:shd w:val="clear" w:fill="FBF4E4"/>
        <w:spacing w:before="0" w:after="200"/>
        <w:ind w:left="115" w:hanging="0"/>
        <w:rPr/>
      </w:pPr>
      <w:r>
        <w:rPr>
          <w:rFonts w:ascii="Consolas" w:hAnsi="Consolas"/>
          <w:color w:val="1A1A1A"/>
          <w:sz w:val="21"/>
        </w:rPr>
        <w:t>Today's cards predictions, led by the referee's own average: total cards, team cards and first booking. Over and under lines called fixture by fixture.</w:t>
      </w:r>
    </w:p>
    <w:p>
      <w:pPr>
        <w:pStyle w:val="Normal"/>
        <w:shd w:val="clear" w:fill="E8EDF3"/>
        <w:spacing w:before="120" w:after="120"/>
        <w:ind w:left="115" w:hanging="0"/>
        <w:rPr/>
      </w:pPr>
      <w:r>
        <w:rPr>
          <w:b/>
          <w:color w:val="557799"/>
          <w:sz w:val="18"/>
        </w:rPr>
        <w:t xml:space="preserve">H2   </w:t>
      </w:r>
      <w:r>
        <w:rPr>
          <w:b/>
          <w:color w:val="102A43"/>
          <w:sz w:val="26"/>
        </w:rPr>
        <w:t>Today's Cards Predictions</w:t>
      </w:r>
    </w:p>
    <w:p>
      <w:pPr>
        <w:pStyle w:val="Normal"/>
        <w:spacing w:before="0" w:after="160"/>
        <w:rPr/>
      </w:pPr>
      <w:r>
        <w:rPr/>
        <w:t>Cards betting is a bet on disciplinary points rather than goals. The usual markets are total cards over or under a line (commonly 3.5 or 4.5), team cards, the first team to be booked, and whether a red card is shown. Most bookmakers use a booking-points system where a yellow counts 10 and a red counts 25, and a second yellow leading to a red is normally counted as 35 in total, not 45 — check the settlement rules, since they vary. Cards markets are driven far more by the referee than by the teams: appointment lists are published in advance, and individual referees vary enormously in cards per game. Matchplug reads each fixture from the referee's average, the rivalry and stakes involved, both sides' fouls-per-game, and whether the match profile invites a physical contest.</w:t>
      </w:r>
    </w:p>
    <w:p>
      <w:pPr>
        <w:pStyle w:val="Normal"/>
        <w:shd w:val="clear" w:fill="E8EDF3"/>
        <w:spacing w:before="200" w:after="120"/>
        <w:ind w:left="115" w:hanging="0"/>
        <w:rPr/>
      </w:pPr>
      <w:r>
        <w:rPr>
          <w:b/>
          <w:color w:val="557799"/>
          <w:sz w:val="18"/>
        </w:rPr>
        <w:t xml:space="preserve">H2   </w:t>
      </w:r>
      <w:r>
        <w:rPr>
          <w:b/>
          <w:color w:val="102A43"/>
          <w:sz w:val="26"/>
        </w:rPr>
        <w:t>Cards Betting FAQs</w:t>
      </w:r>
    </w:p>
    <w:p>
      <w:pPr>
        <w:pStyle w:val="Normal"/>
        <w:spacing w:before="120" w:after="40"/>
        <w:rPr/>
      </w:pPr>
      <w:r>
        <w:rPr>
          <w:b/>
          <w:color w:val="223A55"/>
          <w:sz w:val="22"/>
        </w:rPr>
        <w:t>How do cards betting markets work?</w:t>
      </w:r>
    </w:p>
    <w:p>
      <w:pPr>
        <w:pStyle w:val="Normal"/>
        <w:spacing w:before="0" w:after="120"/>
        <w:rPr/>
      </w:pPr>
      <w:r>
        <w:rPr/>
        <w:t>You bet on the number of cards shown, usually as an over or under line such as 3.5 total cards. Most bookmakers score a yellow as 10 booking points and a red as 25.</w:t>
      </w:r>
    </w:p>
    <w:p>
      <w:pPr>
        <w:pStyle w:val="Normal"/>
        <w:spacing w:before="120" w:after="40"/>
        <w:rPr/>
      </w:pPr>
      <w:r>
        <w:rPr>
          <w:b/>
          <w:color w:val="223A55"/>
          <w:sz w:val="22"/>
        </w:rPr>
        <w:t>Do second yellow cards count twice?</w:t>
      </w:r>
    </w:p>
    <w:p>
      <w:pPr>
        <w:pStyle w:val="Normal"/>
        <w:spacing w:before="0" w:after="120"/>
        <w:rPr/>
      </w:pPr>
      <w:r>
        <w:rPr/>
        <w:t>Normally a second yellow leading to a red is counted as 35 booking points in total rather than 45, but settlement rules vary between bookmakers — always check the specific rules before betting.</w:t>
      </w:r>
    </w:p>
    <w:p>
      <w:pPr>
        <w:pStyle w:val="Normal"/>
        <w:spacing w:before="120" w:after="40"/>
        <w:rPr/>
      </w:pPr>
      <w:r>
        <w:rPr>
          <w:b/>
          <w:color w:val="223A55"/>
          <w:sz w:val="22"/>
        </w:rPr>
        <w:t>Do cards after the final whistle count?</w:t>
      </w:r>
    </w:p>
    <w:p>
      <w:pPr>
        <w:pStyle w:val="Normal"/>
        <w:spacing w:before="0" w:after="120"/>
        <w:rPr/>
      </w:pPr>
      <w:r>
        <w:rPr/>
        <w:t>Usually not. Most bookmakers settle cards markets on the 90 minutes plus stoppage time, excluding cards shown at half-time, after the final whistle, or to substitutes and staff.</w:t>
      </w:r>
    </w:p>
    <w:p>
      <w:pPr>
        <w:pStyle w:val="Normal"/>
        <w:spacing w:before="120" w:after="40"/>
        <w:rPr/>
      </w:pPr>
      <w:r>
        <w:rPr>
          <w:b/>
          <w:color w:val="223A55"/>
          <w:sz w:val="22"/>
        </w:rPr>
        <w:t>What is the biggest factor in cards betting?</w:t>
      </w:r>
    </w:p>
    <w:p>
      <w:pPr>
        <w:pStyle w:val="Normal"/>
        <w:spacing w:before="0" w:after="120"/>
        <w:rPr/>
      </w:pPr>
      <w:r>
        <w:rPr/>
        <w:t>The referee. Card averages vary far more between individual referees than between teams, and appointments are published in advance — which makes the referee the first thing to check, not the last.</w:t>
      </w:r>
    </w:p>
    <w:p>
      <w:pPr>
        <w:pStyle w:val="Normal"/>
        <w:spacing w:before="120" w:after="40"/>
        <w:rPr/>
      </w:pPr>
      <w:r>
        <w:rPr>
          <w:b/>
          <w:color w:val="223A55"/>
          <w:sz w:val="22"/>
        </w:rPr>
        <w:t>Which matches produce the most cards?</w:t>
      </w:r>
    </w:p>
    <w:p>
      <w:pPr>
        <w:pStyle w:val="Normal"/>
        <w:spacing w:before="0" w:after="120"/>
        <w:rPr/>
      </w:pPr>
      <w:r>
        <w:rPr/>
        <w:t>Local derbies, relegation six-pointers and knockout ties with high stakes produce the most, especially in leagues with a strict refereeing culture such as La Liga.</w:t>
      </w:r>
    </w:p>
    <w:p>
      <w:pPr>
        <w:pStyle w:val="Normal"/>
        <w:rPr/>
      </w:pPr>
      <w:r>
        <w:rPr/>
      </w:r>
      <w:r>
        <w:br w:type="page"/>
      </w:r>
    </w:p>
    <w:p>
      <w:pPr>
        <w:pStyle w:val="Normal"/>
        <w:spacing w:before="0" w:after="40"/>
        <w:rPr/>
      </w:pPr>
      <w:r>
        <w:rPr>
          <w:b/>
          <w:color w:val="666666"/>
          <w:sz w:val="17"/>
        </w:rPr>
        <w:t>LANDING-PAGE MARKETS</w:t>
      </w:r>
    </w:p>
    <w:p>
      <w:pPr>
        <w:pStyle w:val="Normal"/>
        <w:pBdr>
          <w:bottom w:val="single" w:sz="6" w:space="4" w:color="C7D2DE"/>
        </w:pBdr>
        <w:spacing w:before="0" w:after="240"/>
        <w:rPr/>
      </w:pPr>
      <w:r>
        <w:rPr>
          <w:rFonts w:ascii="Consolas" w:hAnsi="Consolas"/>
          <w:b/>
          <w:color w:val="102A43"/>
          <w:sz w:val="30"/>
        </w:rPr>
        <w:t>/predictions/player-tips/</w:t>
      </w:r>
    </w:p>
    <w:p>
      <w:pPr>
        <w:pStyle w:val="Normal"/>
        <w:shd w:val="clear" w:fill="FBF4E4"/>
        <w:spacing w:before="120" w:after="20"/>
        <w:ind w:left="115" w:hanging="0"/>
        <w:rPr/>
      </w:pPr>
      <w:r>
        <w:rPr>
          <w:b/>
          <w:color w:val="6B4F1D"/>
          <w:sz w:val="17"/>
        </w:rPr>
        <w:t>META TITLE</w:t>
      </w:r>
      <w:r>
        <w:rPr>
          <w:color w:val="666666"/>
          <w:sz w:val="17"/>
        </w:rPr>
        <w:t xml:space="preserve">   (59 characters)</w:t>
      </w:r>
    </w:p>
    <w:p>
      <w:pPr>
        <w:pStyle w:val="Normal"/>
        <w:shd w:val="clear" w:fill="FBF4E4"/>
        <w:spacing w:before="0" w:after="120"/>
        <w:ind w:left="115" w:hanging="0"/>
        <w:rPr/>
      </w:pPr>
      <w:r>
        <w:rPr>
          <w:rFonts w:ascii="Consolas" w:hAnsi="Consolas"/>
          <w:color w:val="1A1A1A"/>
          <w:sz w:val="21"/>
        </w:rPr>
        <w:t>Player Tips Today — Goalscorer, Shots &amp; Assists | Matchplug</w:t>
      </w:r>
    </w:p>
    <w:p>
      <w:pPr>
        <w:pStyle w:val="Normal"/>
        <w:shd w:val="clear" w:fill="FBF4E4"/>
        <w:spacing w:before="40" w:after="20"/>
        <w:ind w:left="115" w:hanging="0"/>
        <w:rPr/>
      </w:pPr>
      <w:r>
        <w:rPr>
          <w:b/>
          <w:color w:val="6B4F1D"/>
          <w:sz w:val="17"/>
        </w:rPr>
        <w:t>META DESCRIPTION</w:t>
      </w:r>
      <w:r>
        <w:rPr>
          <w:color w:val="666666"/>
          <w:sz w:val="17"/>
        </w:rPr>
        <w:t xml:space="preserve">   (148 characters)</w:t>
      </w:r>
    </w:p>
    <w:p>
      <w:pPr>
        <w:pStyle w:val="Normal"/>
        <w:shd w:val="clear" w:fill="FBF4E4"/>
        <w:spacing w:before="0" w:after="200"/>
        <w:ind w:left="115" w:hanging="0"/>
        <w:rPr/>
      </w:pPr>
      <w:r>
        <w:rPr>
          <w:rFonts w:ascii="Consolas" w:hAnsi="Consolas"/>
          <w:color w:val="1A1A1A"/>
          <w:sz w:val="21"/>
        </w:rPr>
        <w:t>Today's player tips: anytime goalscorer, shots on target and assists, published after line-ups so minutes played is known. Free picks with the data.</w:t>
      </w:r>
    </w:p>
    <w:p>
      <w:pPr>
        <w:pStyle w:val="Normal"/>
        <w:shd w:val="clear" w:fill="E8EDF3"/>
        <w:spacing w:before="120" w:after="120"/>
        <w:ind w:left="115" w:hanging="0"/>
        <w:rPr/>
      </w:pPr>
      <w:r>
        <w:rPr>
          <w:b/>
          <w:color w:val="557799"/>
          <w:sz w:val="18"/>
        </w:rPr>
        <w:t xml:space="preserve">H2   </w:t>
      </w:r>
      <w:r>
        <w:rPr>
          <w:b/>
          <w:color w:val="102A43"/>
          <w:sz w:val="26"/>
        </w:rPr>
        <w:t>Today's Player Tips</w:t>
      </w:r>
    </w:p>
    <w:p>
      <w:pPr>
        <w:pStyle w:val="Normal"/>
        <w:spacing w:before="0" w:after="160"/>
        <w:rPr/>
      </w:pPr>
      <w:r>
        <w:rPr/>
        <w:t>Player tips are bets on what an individual does rather than on the match result — anytime goalscorer, first or last goalscorer, shots and shots on target, assists, and player cards. The market has grown because it is where bookmaker pricing is least sharp: a match result is modelled to the decimal by every trading desk, while a specific player's shot line is set with far less data behind it. That is where the value sits. The single most important variable is minutes played, which is why team news matters more here than anywhere else: a striker rotated to the bench at 60 minutes is a losing shots bet no matter how well he plays. Matchplug publishes player tips only after line-ups are confirmed or strongly indicated, with the player's role, recent shot volume and the opposition's defensive profile shown alongside.</w:t>
      </w:r>
    </w:p>
    <w:p>
      <w:pPr>
        <w:pStyle w:val="Normal"/>
        <w:shd w:val="clear" w:fill="E8EDF3"/>
        <w:spacing w:before="200" w:after="120"/>
        <w:ind w:left="115" w:hanging="0"/>
        <w:rPr/>
      </w:pPr>
      <w:r>
        <w:rPr>
          <w:b/>
          <w:color w:val="557799"/>
          <w:sz w:val="18"/>
        </w:rPr>
        <w:t xml:space="preserve">H2   </w:t>
      </w:r>
      <w:r>
        <w:rPr>
          <w:b/>
          <w:color w:val="102A43"/>
          <w:sz w:val="26"/>
        </w:rPr>
        <w:t>Player Tips FAQs</w:t>
      </w:r>
    </w:p>
    <w:p>
      <w:pPr>
        <w:pStyle w:val="Normal"/>
        <w:spacing w:before="120" w:after="40"/>
        <w:rPr/>
      </w:pPr>
      <w:r>
        <w:rPr>
          <w:b/>
          <w:color w:val="223A55"/>
          <w:sz w:val="22"/>
        </w:rPr>
        <w:t>What are player tips in football betting?</w:t>
      </w:r>
    </w:p>
    <w:p>
      <w:pPr>
        <w:pStyle w:val="Normal"/>
        <w:spacing w:before="0" w:after="120"/>
        <w:rPr/>
      </w:pPr>
      <w:r>
        <w:rPr/>
        <w:t>Player tips are bets on an individual player's performance rather than the match result — anytime goalscorer, shots, shots on target, assists or cards.</w:t>
      </w:r>
    </w:p>
    <w:p>
      <w:pPr>
        <w:pStyle w:val="Normal"/>
        <w:spacing w:before="120" w:after="40"/>
        <w:rPr/>
      </w:pPr>
      <w:r>
        <w:rPr>
          <w:b/>
          <w:color w:val="223A55"/>
          <w:sz w:val="22"/>
        </w:rPr>
        <w:t>What is anytime goalscorer?</w:t>
      </w:r>
    </w:p>
    <w:p>
      <w:pPr>
        <w:pStyle w:val="Normal"/>
        <w:spacing w:before="0" w:after="120"/>
        <w:rPr/>
      </w:pPr>
      <w:r>
        <w:rPr/>
        <w:t>Anytime goalscorer wins if your selected player scores at any point in normal time. Own goals do not count towards the player who scored them.</w:t>
      </w:r>
    </w:p>
    <w:p>
      <w:pPr>
        <w:pStyle w:val="Normal"/>
        <w:spacing w:before="120" w:after="40"/>
        <w:rPr/>
      </w:pPr>
      <w:r>
        <w:rPr>
          <w:b/>
          <w:color w:val="223A55"/>
          <w:sz w:val="22"/>
        </w:rPr>
        <w:t>What happens if my player does not start?</w:t>
      </w:r>
    </w:p>
    <w:p>
      <w:pPr>
        <w:pStyle w:val="Normal"/>
        <w:spacing w:before="0" w:after="120"/>
        <w:rPr/>
      </w:pPr>
      <w:r>
        <w:rPr/>
        <w:t>Most bookmakers void goalscorer bets if the player takes no part in the match, refunding the stake. Shots and other player props are usually voided too, but rules vary — check before betting.</w:t>
      </w:r>
    </w:p>
    <w:p>
      <w:pPr>
        <w:pStyle w:val="Normal"/>
        <w:spacing w:before="120" w:after="40"/>
        <w:rPr/>
      </w:pPr>
      <w:r>
        <w:rPr>
          <w:b/>
          <w:color w:val="223A55"/>
          <w:sz w:val="22"/>
        </w:rPr>
        <w:t>Why are player props easier to find value in?</w:t>
      </w:r>
    </w:p>
    <w:p>
      <w:pPr>
        <w:pStyle w:val="Normal"/>
        <w:spacing w:before="0" w:after="120"/>
        <w:rPr/>
      </w:pPr>
      <w:r>
        <w:rPr/>
        <w:t>Match result markets are priced by every trading desk with heavy modelling behind them, while individual player lines are set with less data. The pricing is looser, so genuine edges survive longer.</w:t>
      </w:r>
    </w:p>
    <w:p>
      <w:pPr>
        <w:pStyle w:val="Normal"/>
        <w:spacing w:before="120" w:after="40"/>
        <w:rPr/>
      </w:pPr>
      <w:r>
        <w:rPr>
          <w:b/>
          <w:color w:val="223A55"/>
          <w:sz w:val="22"/>
        </w:rPr>
        <w:t>When are player tips published?</w:t>
      </w:r>
    </w:p>
    <w:p>
      <w:pPr>
        <w:pStyle w:val="Normal"/>
        <w:spacing w:before="0" w:after="120"/>
        <w:rPr/>
      </w:pPr>
      <w:r>
        <w:rPr/>
        <w:t>After line-ups are confirmed or strongly indicated, because minutes played is the single biggest variable. A player rotated to the bench makes even a correct read a losing bet.</w:t>
      </w:r>
    </w:p>
    <w:p>
      <w:pPr>
        <w:pStyle w:val="Normal"/>
        <w:rPr/>
      </w:pPr>
      <w:r>
        <w:rPr/>
      </w:r>
      <w:r>
        <w:br w:type="page"/>
      </w:r>
    </w:p>
    <w:p>
      <w:pPr>
        <w:pStyle w:val="Normal"/>
        <w:spacing w:before="0" w:after="40"/>
        <w:rPr/>
      </w:pPr>
      <w:r>
        <w:rPr>
          <w:b/>
          <w:color w:val="666666"/>
          <w:sz w:val="17"/>
        </w:rPr>
        <w:t>LANDING-PAGE MARKETS</w:t>
      </w:r>
    </w:p>
    <w:p>
      <w:pPr>
        <w:pStyle w:val="Normal"/>
        <w:pBdr>
          <w:bottom w:val="single" w:sz="6" w:space="4" w:color="C7D2DE"/>
        </w:pBdr>
        <w:spacing w:before="0" w:after="240"/>
        <w:rPr/>
      </w:pPr>
      <w:r>
        <w:rPr>
          <w:rFonts w:ascii="Consolas" w:hAnsi="Consolas"/>
          <w:b/>
          <w:color w:val="102A43"/>
          <w:sz w:val="30"/>
        </w:rPr>
        <w:t>/predictions/bet-builder/</w:t>
      </w:r>
    </w:p>
    <w:p>
      <w:pPr>
        <w:pStyle w:val="Normal"/>
        <w:shd w:val="clear" w:fill="FBF4E4"/>
        <w:spacing w:before="120" w:after="20"/>
        <w:ind w:left="115" w:hanging="0"/>
        <w:rPr/>
      </w:pPr>
      <w:r>
        <w:rPr>
          <w:b/>
          <w:color w:val="6B4F1D"/>
          <w:sz w:val="17"/>
        </w:rPr>
        <w:t>META TITLE</w:t>
      </w:r>
      <w:r>
        <w:rPr>
          <w:color w:val="666666"/>
          <w:sz w:val="17"/>
        </w:rPr>
        <w:t xml:space="preserve">   (58 characters)</w:t>
      </w:r>
    </w:p>
    <w:p>
      <w:pPr>
        <w:pStyle w:val="Normal"/>
        <w:shd w:val="clear" w:fill="FBF4E4"/>
        <w:spacing w:before="0" w:after="120"/>
        <w:ind w:left="115" w:hanging="0"/>
        <w:rPr/>
      </w:pPr>
      <w:r>
        <w:rPr>
          <w:rFonts w:ascii="Consolas" w:hAnsi="Consolas"/>
          <w:color w:val="1A1A1A"/>
          <w:sz w:val="21"/>
        </w:rPr>
        <w:t>Bet Builder Tips Today — Same Game Multi Picks | Matchplug</w:t>
      </w:r>
    </w:p>
    <w:p>
      <w:pPr>
        <w:pStyle w:val="Normal"/>
        <w:shd w:val="clear" w:fill="FBF4E4"/>
        <w:spacing w:before="40" w:after="20"/>
        <w:ind w:left="115" w:hanging="0"/>
        <w:rPr/>
      </w:pPr>
      <w:r>
        <w:rPr>
          <w:b/>
          <w:color w:val="6B4F1D"/>
          <w:sz w:val="17"/>
        </w:rPr>
        <w:t>META DESCRIPTION</w:t>
      </w:r>
      <w:r>
        <w:rPr>
          <w:color w:val="666666"/>
          <w:sz w:val="17"/>
        </w:rPr>
        <w:t xml:space="preserve">   (154 characters)</w:t>
      </w:r>
    </w:p>
    <w:p>
      <w:pPr>
        <w:pStyle w:val="Normal"/>
        <w:shd w:val="clear" w:fill="FBF4E4"/>
        <w:spacing w:before="0" w:after="200"/>
        <w:ind w:left="115" w:hanging="0"/>
        <w:rPr/>
      </w:pPr>
      <w:r>
        <w:rPr>
          <w:rFonts w:ascii="Consolas" w:hAnsi="Consolas"/>
          <w:color w:val="1A1A1A"/>
          <w:sz w:val="21"/>
        </w:rPr>
        <w:t>Today's bet builder tips: same-game multis built from correlated legs, with every leg, its reasoning and the combined price shown. Free and updated daily.</w:t>
      </w:r>
    </w:p>
    <w:p>
      <w:pPr>
        <w:pStyle w:val="Normal"/>
        <w:shd w:val="clear" w:fill="E8EDF3"/>
        <w:spacing w:before="120" w:after="120"/>
        <w:ind w:left="115" w:hanging="0"/>
        <w:rPr/>
      </w:pPr>
      <w:r>
        <w:rPr>
          <w:b/>
          <w:color w:val="557799"/>
          <w:sz w:val="18"/>
        </w:rPr>
        <w:t xml:space="preserve">H2   </w:t>
      </w:r>
      <w:r>
        <w:rPr>
          <w:b/>
          <w:color w:val="102A43"/>
          <w:sz w:val="26"/>
        </w:rPr>
        <w:t>Today's Bet Builder Tips</w:t>
      </w:r>
    </w:p>
    <w:p>
      <w:pPr>
        <w:pStyle w:val="Normal"/>
        <w:spacing w:before="0" w:after="160"/>
        <w:rPr/>
      </w:pPr>
      <w:r>
        <w:rPr/>
        <w:t>A bet builder combines several selections from the same match into one bet — for example the home team to win, over 2.5 goals, and a named player to score. Every leg must land for the bet to pay. It differs from an accumulator in one important way: because the legs come from the same match they are correlated, so the bookmaker prices them together rather than simply multiplying the odds. That correlation is where the market can be beaten. A bet builder that stacks legs telling the same story — a favourite to win, over 2.5 goals, and their main striker to score — is often priced more generously than the true joint probability, because the individual legs reinforce each other. Matchplug publishes one bet builder per featured match with every leg, its reasoning and the combined price shown.</w:t>
      </w:r>
    </w:p>
    <w:p>
      <w:pPr>
        <w:pStyle w:val="Normal"/>
        <w:shd w:val="clear" w:fill="E8EDF3"/>
        <w:spacing w:before="200" w:after="120"/>
        <w:ind w:left="115" w:hanging="0"/>
        <w:rPr/>
      </w:pPr>
      <w:r>
        <w:rPr>
          <w:b/>
          <w:color w:val="557799"/>
          <w:sz w:val="18"/>
        </w:rPr>
        <w:t xml:space="preserve">H2   </w:t>
      </w:r>
      <w:r>
        <w:rPr>
          <w:b/>
          <w:color w:val="102A43"/>
          <w:sz w:val="26"/>
        </w:rPr>
        <w:t>Bet Builder FAQs</w:t>
      </w:r>
    </w:p>
    <w:p>
      <w:pPr>
        <w:pStyle w:val="Normal"/>
        <w:spacing w:before="120" w:after="40"/>
        <w:rPr/>
      </w:pPr>
      <w:r>
        <w:rPr>
          <w:b/>
          <w:color w:val="223A55"/>
          <w:sz w:val="22"/>
        </w:rPr>
        <w:t>What is a bet builder?</w:t>
      </w:r>
    </w:p>
    <w:p>
      <w:pPr>
        <w:pStyle w:val="Normal"/>
        <w:spacing w:before="0" w:after="120"/>
        <w:rPr/>
      </w:pPr>
      <w:r>
        <w:rPr/>
        <w:t>A bet builder combines several selections from the same match into a single bet — such as a team to win, over 2.5 goals, and a player to score. Every leg must win for the bet to pay.</w:t>
      </w:r>
    </w:p>
    <w:p>
      <w:pPr>
        <w:pStyle w:val="Normal"/>
        <w:spacing w:before="120" w:after="40"/>
        <w:rPr/>
      </w:pPr>
      <w:r>
        <w:rPr>
          <w:b/>
          <w:color w:val="223A55"/>
          <w:sz w:val="22"/>
        </w:rPr>
        <w:t>How is a bet builder different from an accumulator?</w:t>
      </w:r>
    </w:p>
    <w:p>
      <w:pPr>
        <w:pStyle w:val="Normal"/>
        <w:spacing w:before="0" w:after="120"/>
        <w:rPr/>
      </w:pPr>
      <w:r>
        <w:rPr/>
        <w:t>An accumulator combines selections from different matches and simply multiplies the odds. A bet builder combines legs from one match, so the bookmaker prices in how the legs affect each other.</w:t>
      </w:r>
    </w:p>
    <w:p>
      <w:pPr>
        <w:pStyle w:val="Normal"/>
        <w:spacing w:before="120" w:after="40"/>
        <w:rPr/>
      </w:pPr>
      <w:r>
        <w:rPr>
          <w:b/>
          <w:color w:val="223A55"/>
          <w:sz w:val="22"/>
        </w:rPr>
        <w:t>Are bet builders good value?</w:t>
      </w:r>
    </w:p>
    <w:p>
      <w:pPr>
        <w:pStyle w:val="Normal"/>
        <w:spacing w:before="0" w:after="120"/>
        <w:rPr/>
      </w:pPr>
      <w:r>
        <w:rPr/>
        <w:t>They can be when the legs are correlated — a favourite winning makes their striker scoring more likely, and that relationship is not always priced accurately. Uncorrelated legs stacked for long odds are usually poor value.</w:t>
      </w:r>
    </w:p>
    <w:p>
      <w:pPr>
        <w:pStyle w:val="Normal"/>
        <w:spacing w:before="120" w:after="40"/>
        <w:rPr/>
      </w:pPr>
      <w:r>
        <w:rPr>
          <w:b/>
          <w:color w:val="223A55"/>
          <w:sz w:val="22"/>
        </w:rPr>
        <w:t>What happens if one leg is voided?</w:t>
      </w:r>
    </w:p>
    <w:p>
      <w:pPr>
        <w:pStyle w:val="Normal"/>
        <w:spacing w:before="0" w:after="120"/>
        <w:rPr/>
      </w:pPr>
      <w:r>
        <w:rPr/>
        <w:t>The bet builder normally recalculates at the odds of the remaining legs, though some bookmakers void the whole bet. Check the specific rules, as they differ more here than in other markets.</w:t>
      </w:r>
    </w:p>
    <w:p>
      <w:pPr>
        <w:pStyle w:val="Normal"/>
        <w:spacing w:before="120" w:after="40"/>
        <w:rPr/>
      </w:pPr>
      <w:r>
        <w:rPr>
          <w:b/>
          <w:color w:val="223A55"/>
          <w:sz w:val="22"/>
        </w:rPr>
        <w:t>How many legs should a bet builder have?</w:t>
      </w:r>
    </w:p>
    <w:p>
      <w:pPr>
        <w:pStyle w:val="Normal"/>
        <w:spacing w:before="0" w:after="120"/>
        <w:rPr/>
      </w:pPr>
      <w:r>
        <w:rPr/>
        <w:t>Three to four is the practical range. Each additional leg multiplies the chance of one failing, and the price rarely compensates fairly beyond four.</w:t>
      </w:r>
    </w:p>
    <w:p>
      <w:pPr>
        <w:pStyle w:val="Normal"/>
        <w:rPr/>
      </w:pPr>
      <w:r>
        <w:rPr/>
      </w:r>
      <w:r>
        <w:br w:type="page"/>
      </w:r>
    </w:p>
    <w:p>
      <w:pPr>
        <w:pStyle w:val="Normal"/>
        <w:spacing w:before="0" w:after="40"/>
        <w:rPr/>
      </w:pPr>
      <w:r>
        <w:rPr>
          <w:b/>
          <w:color w:val="666666"/>
          <w:sz w:val="17"/>
        </w:rPr>
        <w:t>LIVE / IN-PLAY PAGES</w:t>
      </w:r>
    </w:p>
    <w:p>
      <w:pPr>
        <w:pStyle w:val="Normal"/>
        <w:pBdr>
          <w:bottom w:val="single" w:sz="6" w:space="4" w:color="C7D2DE"/>
        </w:pBdr>
        <w:spacing w:before="0" w:after="240"/>
        <w:rPr/>
      </w:pPr>
      <w:r>
        <w:rPr>
          <w:rFonts w:ascii="Consolas" w:hAnsi="Consolas"/>
          <w:b/>
          <w:color w:val="102A43"/>
          <w:sz w:val="30"/>
        </w:rPr>
        <w:t>/live/betting-tips/</w:t>
      </w:r>
    </w:p>
    <w:p>
      <w:pPr>
        <w:pStyle w:val="Normal"/>
        <w:shd w:val="clear" w:fill="FBF4E4"/>
        <w:spacing w:before="120" w:after="20"/>
        <w:ind w:left="115" w:hanging="0"/>
        <w:rPr/>
      </w:pPr>
      <w:r>
        <w:rPr>
          <w:b/>
          <w:color w:val="6B4F1D"/>
          <w:sz w:val="17"/>
        </w:rPr>
        <w:t>META TITLE</w:t>
      </w:r>
      <w:r>
        <w:rPr>
          <w:color w:val="666666"/>
          <w:sz w:val="17"/>
        </w:rPr>
        <w:t xml:space="preserve">   (64 characters)</w:t>
      </w:r>
    </w:p>
    <w:p>
      <w:pPr>
        <w:pStyle w:val="Normal"/>
        <w:shd w:val="clear" w:fill="FBF4E4"/>
        <w:spacing w:before="0" w:after="120"/>
        <w:ind w:left="115" w:hanging="0"/>
        <w:rPr/>
      </w:pPr>
      <w:r>
        <w:rPr>
          <w:rFonts w:ascii="Consolas" w:hAnsi="Consolas"/>
          <w:color w:val="1A1A1A"/>
          <w:sz w:val="21"/>
        </w:rPr>
        <w:t>Live Betting Tips — In-Play Football Picks Right Now | Matchplug</w:t>
      </w:r>
    </w:p>
    <w:p>
      <w:pPr>
        <w:pStyle w:val="Normal"/>
        <w:shd w:val="clear" w:fill="FBF4E4"/>
        <w:spacing w:before="40" w:after="20"/>
        <w:ind w:left="115" w:hanging="0"/>
        <w:rPr/>
      </w:pPr>
      <w:r>
        <w:rPr>
          <w:b/>
          <w:color w:val="6B4F1D"/>
          <w:sz w:val="17"/>
        </w:rPr>
        <w:t>META DESCRIPTION</w:t>
      </w:r>
      <w:r>
        <w:rPr>
          <w:color w:val="666666"/>
          <w:sz w:val="17"/>
        </w:rPr>
        <w:t xml:space="preserve">   (144 characters)</w:t>
      </w:r>
    </w:p>
    <w:p>
      <w:pPr>
        <w:pStyle w:val="Normal"/>
        <w:shd w:val="clear" w:fill="FBF4E4"/>
        <w:spacing w:before="0" w:after="200"/>
        <w:ind w:left="115" w:hanging="0"/>
        <w:rPr/>
      </w:pPr>
      <w:r>
        <w:rPr>
          <w:rFonts w:ascii="Consolas" w:hAnsi="Consolas"/>
          <w:color w:val="1A1A1A"/>
          <w:sz w:val="21"/>
        </w:rPr>
        <w:t>Live betting tips updated during matches: in-play picks on goals, next goal and result as the game moves, across 40+ leagues. Free and live now.</w:t>
      </w:r>
    </w:p>
    <w:p>
      <w:pPr>
        <w:pStyle w:val="Normal"/>
        <w:shd w:val="clear" w:fill="E8EDF3"/>
        <w:spacing w:before="120" w:after="120"/>
        <w:ind w:left="115" w:hanging="0"/>
        <w:rPr/>
      </w:pPr>
      <w:r>
        <w:rPr>
          <w:b/>
          <w:color w:val="557799"/>
          <w:sz w:val="18"/>
        </w:rPr>
        <w:t xml:space="preserve">H2   </w:t>
      </w:r>
      <w:r>
        <w:rPr>
          <w:b/>
          <w:color w:val="102A43"/>
          <w:sz w:val="26"/>
        </w:rPr>
        <w:t>Live Betting Tips Right Now</w:t>
      </w:r>
    </w:p>
    <w:p>
      <w:pPr>
        <w:pStyle w:val="Normal"/>
        <w:spacing w:before="0" w:after="160"/>
        <w:rPr/>
      </w:pPr>
      <w:r>
        <w:rPr/>
        <w:t>Live betting — also called in-play betting — means placing a bet after a match has kicked off, with odds that move as the game develops. Matchplug issues live tips across more than 40 leagues, and every one is recalculated within 60 seconds of a goal, a red card or a significant shift in expected goals. The page timestamps each update and shows what changed in the last ten minutes, so you can see why a call moved. Live betting gives you information the pre-match market didn't have, but odds move quickly and margins are often wider, so it rewards discipline rather than speed. Note that television and streaming feeds run behind live data, so what you see on screen may lag the market.</w:t>
      </w:r>
    </w:p>
    <w:p>
      <w:pPr>
        <w:pStyle w:val="Normal"/>
        <w:shd w:val="clear" w:fill="E8EDF3"/>
        <w:spacing w:before="200" w:after="120"/>
        <w:ind w:left="115" w:hanging="0"/>
        <w:rPr/>
      </w:pPr>
      <w:r>
        <w:rPr>
          <w:b/>
          <w:color w:val="557799"/>
          <w:sz w:val="18"/>
        </w:rPr>
        <w:t xml:space="preserve">H2   </w:t>
      </w:r>
      <w:r>
        <w:rPr>
          <w:b/>
          <w:color w:val="102A43"/>
          <w:sz w:val="26"/>
        </w:rPr>
        <w:t>Live Betting FAQs</w:t>
      </w:r>
    </w:p>
    <w:p>
      <w:pPr>
        <w:pStyle w:val="Normal"/>
        <w:spacing w:before="120" w:after="40"/>
        <w:rPr/>
      </w:pPr>
      <w:r>
        <w:rPr>
          <w:b/>
          <w:color w:val="223A55"/>
          <w:sz w:val="22"/>
        </w:rPr>
        <w:t>What is live betting?</w:t>
      </w:r>
    </w:p>
    <w:p>
      <w:pPr>
        <w:pStyle w:val="Normal"/>
        <w:spacing w:before="0" w:after="120"/>
        <w:rPr/>
      </w:pPr>
      <w:r>
        <w:rPr/>
        <w:t>Live betting, also called in-play betting, is placing a bet after a match has kicked off, with odds that move as the game develops. Markets include next goal, over/under from the current score, and the match result.</w:t>
      </w:r>
    </w:p>
    <w:p>
      <w:pPr>
        <w:pStyle w:val="Normal"/>
        <w:spacing w:before="120" w:after="40"/>
        <w:rPr/>
      </w:pPr>
      <w:r>
        <w:rPr>
          <w:b/>
          <w:color w:val="223A55"/>
          <w:sz w:val="22"/>
        </w:rPr>
        <w:t>How often do Matchplug's live tips update?</w:t>
      </w:r>
    </w:p>
    <w:p>
      <w:pPr>
        <w:pStyle w:val="Normal"/>
        <w:spacing w:before="0" w:after="120"/>
        <w:rPr/>
      </w:pPr>
      <w:r>
        <w:rPr/>
        <w:t>Live tips recalculate within 60 seconds of a goal, a red card or a significant shift in expected goals, across more than 40 leagues. The page timestamps every update.</w:t>
      </w:r>
    </w:p>
    <w:p>
      <w:pPr>
        <w:pStyle w:val="Normal"/>
        <w:spacing w:before="120" w:after="40"/>
        <w:rPr/>
      </w:pPr>
      <w:r>
        <w:rPr>
          <w:b/>
          <w:color w:val="223A55"/>
          <w:sz w:val="22"/>
        </w:rPr>
        <w:t>Is live betting better than pre-match?</w:t>
      </w:r>
    </w:p>
    <w:p>
      <w:pPr>
        <w:pStyle w:val="Normal"/>
        <w:spacing w:before="0" w:after="120"/>
        <w:rPr/>
      </w:pPr>
      <w:r>
        <w:rPr/>
        <w:t>Live betting gives you information the pre-match market didn't have — a red card, an injury, a team chasing a goal — but odds move quickly and margins are often wider. It rewards discipline, not speed.</w:t>
      </w:r>
    </w:p>
    <w:p>
      <w:pPr>
        <w:pStyle w:val="Normal"/>
        <w:spacing w:before="120" w:after="40"/>
        <w:rPr/>
      </w:pPr>
      <w:r>
        <w:rPr>
          <w:b/>
          <w:color w:val="223A55"/>
          <w:sz w:val="22"/>
        </w:rPr>
        <w:t>Which leagues have live coverage?</w:t>
      </w:r>
    </w:p>
    <w:p>
      <w:pPr>
        <w:pStyle w:val="Normal"/>
        <w:spacing w:before="0" w:after="120"/>
        <w:rPr/>
      </w:pPr>
      <w:r>
        <w:rPr/>
        <w:t>Live in-play tips run across 40+ competitions, including the Premier League, La Liga, Serie A, Bundesliga, Ligue 1, MLS and major African and Asian divisions.</w:t>
      </w:r>
    </w:p>
    <w:p>
      <w:pPr>
        <w:pStyle w:val="Normal"/>
        <w:spacing w:before="120" w:after="40"/>
        <w:rPr/>
      </w:pPr>
      <w:r>
        <w:rPr>
          <w:b/>
          <w:color w:val="223A55"/>
          <w:sz w:val="22"/>
        </w:rPr>
        <w:t>Do I need an account for live tips?</w:t>
      </w:r>
    </w:p>
    <w:p>
      <w:pPr>
        <w:pStyle w:val="Normal"/>
        <w:spacing w:before="0" w:after="120"/>
        <w:rPr/>
      </w:pPr>
      <w:r>
        <w:rPr/>
        <w:t>No. Live tips are free on the site. The VIP Telegram channel adds push alerts the moment a live selection is issued, which matters more in-play than pre-match.</w:t>
      </w:r>
    </w:p>
    <w:p>
      <w:pPr>
        <w:pStyle w:val="Normal"/>
        <w:rPr>
          <w:b/>
          <w:b/>
          <w:color w:val="666666"/>
          <w:sz w:val="17"/>
        </w:rPr>
      </w:pPr>
      <w:r>
        <w:rPr>
          <w:b/>
          <w:color w:val="666666"/>
          <w:sz w:val="17"/>
        </w:rPr>
      </w:r>
      <w:r>
        <w:br w:type="page"/>
      </w:r>
    </w:p>
    <w:p>
      <w:pPr>
        <w:pStyle w:val="Normal"/>
        <w:spacing w:before="0" w:after="40"/>
        <w:rPr/>
      </w:pPr>
      <w:r>
        <w:rPr>
          <w:b/>
          <w:color w:val="666666"/>
          <w:sz w:val="17"/>
        </w:rPr>
        <w:t>US SPORTS PICKS</w:t>
      </w:r>
    </w:p>
    <w:p>
      <w:pPr>
        <w:pStyle w:val="Normal"/>
        <w:pBdr>
          <w:bottom w:val="single" w:sz="6" w:space="4" w:color="C7D2DE"/>
        </w:pBdr>
        <w:spacing w:before="0" w:after="240"/>
        <w:rPr/>
      </w:pPr>
      <w:r>
        <w:rPr>
          <w:rFonts w:ascii="Consolas" w:hAnsi="Consolas"/>
          <w:b/>
          <w:color w:val="102A43"/>
          <w:sz w:val="30"/>
        </w:rPr>
        <w:t>/picks/nfl/</w:t>
      </w:r>
    </w:p>
    <w:p>
      <w:pPr>
        <w:pStyle w:val="Normal"/>
        <w:shd w:val="clear" w:fill="FBF4E4"/>
        <w:spacing w:before="120" w:after="20"/>
        <w:ind w:left="115" w:hanging="0"/>
        <w:rPr/>
      </w:pPr>
      <w:r>
        <w:rPr>
          <w:b/>
          <w:color w:val="6B4F1D"/>
          <w:sz w:val="17"/>
        </w:rPr>
        <w:t>META TITLE</w:t>
      </w:r>
      <w:r>
        <w:rPr>
          <w:color w:val="666666"/>
          <w:sz w:val="17"/>
        </w:rPr>
        <w:t xml:space="preserve">   (55 characters)</w:t>
      </w:r>
    </w:p>
    <w:p>
      <w:pPr>
        <w:pStyle w:val="Normal"/>
        <w:shd w:val="clear" w:fill="FBF4E4"/>
        <w:spacing w:before="0" w:after="120"/>
        <w:ind w:left="115" w:hanging="0"/>
        <w:rPr/>
      </w:pPr>
      <w:r>
        <w:rPr>
          <w:rFonts w:ascii="Consolas" w:hAnsi="Consolas"/>
          <w:color w:val="1A1A1A"/>
          <w:sz w:val="21"/>
        </w:rPr>
        <w:t>NFL Picks Today — Spread, Total &amp; Moneyline | Matchplug</w:t>
      </w:r>
    </w:p>
    <w:p>
      <w:pPr>
        <w:pStyle w:val="Normal"/>
        <w:shd w:val="clear" w:fill="FBF4E4"/>
        <w:spacing w:before="40" w:after="20"/>
        <w:ind w:left="115" w:hanging="0"/>
        <w:rPr/>
      </w:pPr>
      <w:r>
        <w:rPr>
          <w:b/>
          <w:color w:val="6B4F1D"/>
          <w:sz w:val="17"/>
        </w:rPr>
        <w:t>META DESCRIPTION</w:t>
      </w:r>
      <w:r>
        <w:rPr>
          <w:color w:val="666666"/>
          <w:sz w:val="17"/>
        </w:rPr>
        <w:t xml:space="preserve">   (150 characters)</w:t>
      </w:r>
    </w:p>
    <w:p>
      <w:pPr>
        <w:pStyle w:val="Normal"/>
        <w:shd w:val="clear" w:fill="FBF4E4"/>
        <w:spacing w:before="0" w:after="200"/>
        <w:ind w:left="115" w:hanging="0"/>
        <w:rPr/>
      </w:pPr>
      <w:r>
        <w:rPr>
          <w:rFonts w:ascii="Consolas" w:hAnsi="Consolas"/>
          <w:color w:val="1A1A1A"/>
          <w:sz w:val="21"/>
        </w:rPr>
        <w:t>Today's NFL picks against the spread, on the total and the moneyline, with the line we take and the number we make it. Updated as injury reports land.</w:t>
      </w:r>
    </w:p>
    <w:p>
      <w:pPr>
        <w:pStyle w:val="Normal"/>
        <w:shd w:val="clear" w:fill="E8EDF3"/>
        <w:spacing w:before="120" w:after="120"/>
        <w:ind w:left="115" w:hanging="0"/>
        <w:rPr/>
      </w:pPr>
      <w:r>
        <w:rPr>
          <w:b/>
          <w:color w:val="557799"/>
          <w:sz w:val="18"/>
        </w:rPr>
        <w:t xml:space="preserve">H2   </w:t>
      </w:r>
      <w:r>
        <w:rPr>
          <w:b/>
          <w:color w:val="102A43"/>
          <w:sz w:val="26"/>
        </w:rPr>
        <w:t>Today's NFL Picks</w:t>
      </w:r>
    </w:p>
    <w:p>
      <w:pPr>
        <w:pStyle w:val="Normal"/>
        <w:spacing w:before="0" w:after="160"/>
        <w:rPr/>
      </w:pPr>
      <w:r>
        <w:rPr/>
        <w:t>Matchplug publishes NFL picks across the three markets that carry the market's liquidity: the point spread, the total (over/under), and the moneyline. Each pick shows the line we are taking, the number we make it, and the reasoning — because in a league where the spread is efficient to within about a point, the only useful thing a pick can tell you is where our number differs from the market's. NFL is a small-sample sport: seventeen regular-season games means one injury, one weather system or one turnover run swings a season, so we weight recent snap-count and personnel data over full-season records. Key numbers matter enormously here — 3 and 7 are the most common margins of victory, so a spread moving from -2.5 to -3.5 is a far bigger change than half a point suggests.</w:t>
      </w:r>
    </w:p>
    <w:p>
      <w:pPr>
        <w:pStyle w:val="Normal"/>
        <w:shd w:val="clear" w:fill="E8EDF3"/>
        <w:spacing w:before="200" w:after="120"/>
        <w:ind w:left="115" w:hanging="0"/>
        <w:rPr/>
      </w:pPr>
      <w:r>
        <w:rPr>
          <w:b/>
          <w:color w:val="557799"/>
          <w:sz w:val="18"/>
        </w:rPr>
        <w:t xml:space="preserve">H2   </w:t>
      </w:r>
      <w:r>
        <w:rPr>
          <w:b/>
          <w:color w:val="102A43"/>
          <w:sz w:val="26"/>
        </w:rPr>
        <w:t>NFL Picks FAQs</w:t>
      </w:r>
    </w:p>
    <w:p>
      <w:pPr>
        <w:pStyle w:val="Normal"/>
        <w:spacing w:before="120" w:after="40"/>
        <w:rPr/>
      </w:pPr>
      <w:r>
        <w:rPr>
          <w:b/>
          <w:color w:val="223A55"/>
          <w:sz w:val="22"/>
        </w:rPr>
        <w:t>What are today's NFL picks?</w:t>
      </w:r>
    </w:p>
    <w:p>
      <w:pPr>
        <w:pStyle w:val="Normal"/>
        <w:spacing w:before="0" w:after="120"/>
        <w:rPr/>
      </w:pPr>
      <w:r>
        <w:rPr/>
        <w:t>Matchplug publishes picks against the spread, on the total and on the moneyline for the NFL slate, with the line taken, our own number, and the reasoning behind the gap.</w:t>
      </w:r>
    </w:p>
    <w:p>
      <w:pPr>
        <w:pStyle w:val="Normal"/>
        <w:spacing w:before="120" w:after="40"/>
        <w:rPr/>
      </w:pPr>
      <w:r>
        <w:rPr>
          <w:b/>
          <w:color w:val="223A55"/>
          <w:sz w:val="22"/>
        </w:rPr>
        <w:t>What does covering the spread mean?</w:t>
      </w:r>
    </w:p>
    <w:p>
      <w:pPr>
        <w:pStyle w:val="Normal"/>
        <w:spacing w:before="0" w:after="120"/>
        <w:rPr/>
      </w:pPr>
      <w:r>
        <w:rPr/>
        <w:t>The favourite covers by winning by more than the spread; the underdog covers by losing by less than it, or winning outright. A -3 favourite winning by exactly 3 is a push and stakes are returned.</w:t>
      </w:r>
    </w:p>
    <w:p>
      <w:pPr>
        <w:pStyle w:val="Normal"/>
        <w:spacing w:before="120" w:after="40"/>
        <w:rPr/>
      </w:pPr>
      <w:r>
        <w:rPr>
          <w:b/>
          <w:color w:val="223A55"/>
          <w:sz w:val="22"/>
        </w:rPr>
        <w:t>Why do key numbers matter in NFL betting?</w:t>
      </w:r>
    </w:p>
    <w:p>
      <w:pPr>
        <w:pStyle w:val="Normal"/>
        <w:spacing w:before="0" w:after="120"/>
        <w:rPr/>
      </w:pPr>
      <w:r>
        <w:rPr/>
        <w:t>Because 3 and 7 are by far the most common margins of victory, given the scoring system. A line moving across 3 changes the true probability much more than a half-point move elsewhere.</w:t>
      </w:r>
    </w:p>
    <w:p>
      <w:pPr>
        <w:pStyle w:val="Normal"/>
        <w:spacing w:before="120" w:after="40"/>
        <w:rPr/>
      </w:pPr>
      <w:r>
        <w:rPr>
          <w:b/>
          <w:color w:val="223A55"/>
          <w:sz w:val="22"/>
        </w:rPr>
        <w:t>Is the NFL spread or the moneyline better value?</w:t>
      </w:r>
    </w:p>
    <w:p>
      <w:pPr>
        <w:pStyle w:val="Normal"/>
        <w:spacing w:before="0" w:after="120"/>
        <w:rPr/>
      </w:pPr>
      <w:r>
        <w:rPr/>
        <w:t>The spread is the more efficiently priced market and the moneyline is where big favourites get badly overpriced. Value on heavy favourites usually sits in the spread, not the moneyline.</w:t>
      </w:r>
    </w:p>
    <w:p>
      <w:pPr>
        <w:pStyle w:val="Normal"/>
        <w:spacing w:before="120" w:after="40"/>
        <w:rPr/>
      </w:pPr>
      <w:r>
        <w:rPr>
          <w:b/>
          <w:color w:val="223A55"/>
          <w:sz w:val="22"/>
        </w:rPr>
        <w:t>When are NFL picks published?</w:t>
      </w:r>
    </w:p>
    <w:p>
      <w:pPr>
        <w:pStyle w:val="Normal"/>
        <w:spacing w:before="0" w:after="120"/>
        <w:rPr/>
      </w:pPr>
      <w:r>
        <w:rPr/>
        <w:t>Picks go up early in the week and are updated through to kick-off as injury reports land — the Wednesday through Friday practice designations move NFL lines more than anything else.</w:t>
      </w:r>
    </w:p>
    <w:p>
      <w:pPr>
        <w:pStyle w:val="Normal"/>
        <w:rPr/>
      </w:pPr>
      <w:r>
        <w:rPr/>
      </w:r>
      <w:r>
        <w:br w:type="page"/>
      </w:r>
    </w:p>
    <w:p>
      <w:pPr>
        <w:pStyle w:val="Normal"/>
        <w:spacing w:before="0" w:after="40"/>
        <w:rPr/>
      </w:pPr>
      <w:r>
        <w:rPr>
          <w:b/>
          <w:color w:val="666666"/>
          <w:sz w:val="17"/>
        </w:rPr>
        <w:t>US SPORTS PICKS</w:t>
      </w:r>
    </w:p>
    <w:p>
      <w:pPr>
        <w:pStyle w:val="Normal"/>
        <w:pBdr>
          <w:bottom w:val="single" w:sz="6" w:space="4" w:color="C7D2DE"/>
        </w:pBdr>
        <w:spacing w:before="0" w:after="240"/>
        <w:rPr/>
      </w:pPr>
      <w:r>
        <w:rPr>
          <w:rFonts w:ascii="Consolas" w:hAnsi="Consolas"/>
          <w:b/>
          <w:color w:val="102A43"/>
          <w:sz w:val="30"/>
        </w:rPr>
        <w:t>/picks/nba/</w:t>
      </w:r>
    </w:p>
    <w:p>
      <w:pPr>
        <w:pStyle w:val="Normal"/>
        <w:shd w:val="clear" w:fill="FBF4E4"/>
        <w:spacing w:before="120" w:after="20"/>
        <w:ind w:left="115" w:hanging="0"/>
        <w:rPr/>
      </w:pPr>
      <w:r>
        <w:rPr>
          <w:b/>
          <w:color w:val="6B4F1D"/>
          <w:sz w:val="17"/>
        </w:rPr>
        <w:t>META TITLE</w:t>
      </w:r>
      <w:r>
        <w:rPr>
          <w:color w:val="666666"/>
          <w:sz w:val="17"/>
        </w:rPr>
        <w:t xml:space="preserve">   (60 characters)</w:t>
      </w:r>
    </w:p>
    <w:p>
      <w:pPr>
        <w:pStyle w:val="Normal"/>
        <w:shd w:val="clear" w:fill="FBF4E4"/>
        <w:spacing w:before="0" w:after="120"/>
        <w:ind w:left="115" w:hanging="0"/>
        <w:rPr/>
      </w:pPr>
      <w:r>
        <w:rPr>
          <w:rFonts w:ascii="Consolas" w:hAnsi="Consolas"/>
          <w:color w:val="1A1A1A"/>
          <w:sz w:val="21"/>
        </w:rPr>
        <w:t>NBA Picks Today — Spread, Total &amp; Moneyline Bets | Matchplug</w:t>
      </w:r>
    </w:p>
    <w:p>
      <w:pPr>
        <w:pStyle w:val="Normal"/>
        <w:shd w:val="clear" w:fill="FBF4E4"/>
        <w:spacing w:before="40" w:after="20"/>
        <w:ind w:left="115" w:hanging="0"/>
        <w:rPr/>
      </w:pPr>
      <w:r>
        <w:rPr>
          <w:b/>
          <w:color w:val="6B4F1D"/>
          <w:sz w:val="17"/>
        </w:rPr>
        <w:t>META DESCRIPTION</w:t>
      </w:r>
      <w:r>
        <w:rPr>
          <w:color w:val="666666"/>
          <w:sz w:val="17"/>
        </w:rPr>
        <w:t xml:space="preserve">   (149 characters)</w:t>
      </w:r>
    </w:p>
    <w:p>
      <w:pPr>
        <w:pStyle w:val="Normal"/>
        <w:shd w:val="clear" w:fill="FBF4E4"/>
        <w:spacing w:before="0" w:after="200"/>
        <w:ind w:left="115" w:hanging="0"/>
        <w:rPr/>
      </w:pPr>
      <w:r>
        <w:rPr>
          <w:rFonts w:ascii="Consolas" w:hAnsi="Consolas"/>
          <w:color w:val="1A1A1A"/>
          <w:sz w:val="21"/>
        </w:rPr>
        <w:t>Today's NBA picks read through pace and efficiency, not raw scoring. Spread, total and moneyline calls, updated as rest and injury news is confirmed.</w:t>
      </w:r>
    </w:p>
    <w:p>
      <w:pPr>
        <w:pStyle w:val="Normal"/>
        <w:shd w:val="clear" w:fill="E8EDF3"/>
        <w:spacing w:before="120" w:after="120"/>
        <w:ind w:left="115" w:hanging="0"/>
        <w:rPr/>
      </w:pPr>
      <w:r>
        <w:rPr>
          <w:b/>
          <w:color w:val="557799"/>
          <w:sz w:val="18"/>
        </w:rPr>
        <w:t xml:space="preserve">H2   </w:t>
      </w:r>
      <w:r>
        <w:rPr>
          <w:b/>
          <w:color w:val="102A43"/>
          <w:sz w:val="26"/>
        </w:rPr>
        <w:t>Today's NBA Picks</w:t>
      </w:r>
    </w:p>
    <w:p>
      <w:pPr>
        <w:pStyle w:val="Normal"/>
        <w:spacing w:before="0" w:after="160"/>
        <w:rPr/>
      </w:pPr>
      <w:r>
        <w:rPr/>
        <w:t>Matchplug publishes NBA picks on the spread, the total and the moneyline for every game on the slate. The NBA is the most schedule-driven league in North American sport: back-to-backs, three-games-in-four-nights stretches and long road trips measurably lower shooting efficiency and defensive intensity, and a team resting starters can move a line by six points in an hour. That makes late information decisive, so our picks update as injury reports and rest designations are released. We read games from pace and efficiency rather than raw scoring — a team averaging 118 points because they play fast is not the same as a team scoring 118 efficiently — which is also why totals are usually the softer market of the three in this league.</w:t>
      </w:r>
    </w:p>
    <w:p>
      <w:pPr>
        <w:pStyle w:val="Normal"/>
        <w:shd w:val="clear" w:fill="E8EDF3"/>
        <w:spacing w:before="200" w:after="120"/>
        <w:ind w:left="115" w:hanging="0"/>
        <w:rPr/>
      </w:pPr>
      <w:r>
        <w:rPr>
          <w:b/>
          <w:color w:val="557799"/>
          <w:sz w:val="18"/>
        </w:rPr>
        <w:t xml:space="preserve">H2   </w:t>
      </w:r>
      <w:r>
        <w:rPr>
          <w:b/>
          <w:color w:val="102A43"/>
          <w:sz w:val="26"/>
        </w:rPr>
        <w:t>NBA Picks FAQs</w:t>
      </w:r>
    </w:p>
    <w:p>
      <w:pPr>
        <w:pStyle w:val="Normal"/>
        <w:spacing w:before="120" w:after="40"/>
        <w:rPr/>
      </w:pPr>
      <w:r>
        <w:rPr>
          <w:b/>
          <w:color w:val="223A55"/>
          <w:sz w:val="22"/>
        </w:rPr>
        <w:t>What are today's NBA picks?</w:t>
      </w:r>
    </w:p>
    <w:p>
      <w:pPr>
        <w:pStyle w:val="Normal"/>
        <w:spacing w:before="0" w:after="120"/>
        <w:rPr/>
      </w:pPr>
      <w:r>
        <w:rPr/>
        <w:t>Matchplug publishes picks against the spread, on the total and on the moneyline for every NBA game on the slate, with the line taken and the pace and efficiency reasoning behind it.</w:t>
      </w:r>
    </w:p>
    <w:p>
      <w:pPr>
        <w:pStyle w:val="Normal"/>
        <w:spacing w:before="120" w:after="40"/>
        <w:rPr/>
      </w:pPr>
      <w:r>
        <w:rPr>
          <w:b/>
          <w:color w:val="223A55"/>
          <w:sz w:val="22"/>
        </w:rPr>
        <w:t>Why do NBA lines move so much before tip-off?</w:t>
      </w:r>
    </w:p>
    <w:p>
      <w:pPr>
        <w:pStyle w:val="Normal"/>
        <w:spacing w:before="0" w:after="120"/>
        <w:rPr/>
      </w:pPr>
      <w:r>
        <w:rPr/>
        <w:t>Because rest and injury news lands late. A starter ruled out or a team resting players on a back-to-back can move a spread by several points within an hour of the announcement.</w:t>
      </w:r>
    </w:p>
    <w:p>
      <w:pPr>
        <w:pStyle w:val="Normal"/>
        <w:spacing w:before="120" w:after="40"/>
        <w:rPr/>
      </w:pPr>
      <w:r>
        <w:rPr>
          <w:b/>
          <w:color w:val="223A55"/>
          <w:sz w:val="22"/>
        </w:rPr>
        <w:t>What is a back-to-back in the NBA?</w:t>
      </w:r>
    </w:p>
    <w:p>
      <w:pPr>
        <w:pStyle w:val="Normal"/>
        <w:spacing w:before="0" w:after="120"/>
        <w:rPr/>
      </w:pPr>
      <w:r>
        <w:rPr/>
        <w:t>A team playing on two consecutive nights. Shooting efficiency and defensive intensity measurably drop on the second night, particularly on the road, and the market does not always price it fully.</w:t>
      </w:r>
    </w:p>
    <w:p>
      <w:pPr>
        <w:pStyle w:val="Normal"/>
        <w:spacing w:before="120" w:after="40"/>
        <w:rPr/>
      </w:pPr>
      <w:r>
        <w:rPr>
          <w:b/>
          <w:color w:val="223A55"/>
          <w:sz w:val="22"/>
        </w:rPr>
        <w:t>Are NBA totals easier to predict than spreads?</w:t>
      </w:r>
    </w:p>
    <w:p>
      <w:pPr>
        <w:pStyle w:val="Normal"/>
        <w:spacing w:before="0" w:after="120"/>
        <w:rPr/>
      </w:pPr>
      <w:r>
        <w:rPr/>
        <w:t>Totals often carry more edge because they hinge on pace, which is more stable and more measurable than the matchup factors driving a spread. They also react more sharply to rest news.</w:t>
      </w:r>
    </w:p>
    <w:p>
      <w:pPr>
        <w:pStyle w:val="Normal"/>
        <w:spacing w:before="120" w:after="40"/>
        <w:rPr/>
      </w:pPr>
      <w:r>
        <w:rPr>
          <w:b/>
          <w:color w:val="223A55"/>
          <w:sz w:val="22"/>
        </w:rPr>
        <w:t>When are NBA picks published?</w:t>
      </w:r>
    </w:p>
    <w:p>
      <w:pPr>
        <w:pStyle w:val="Normal"/>
        <w:spacing w:before="0" w:after="120"/>
        <w:rPr/>
      </w:pPr>
      <w:r>
        <w:rPr/>
        <w:t>On the morning of the slate, with updates as injury reports and rest designations are confirmed through the afternoon.</w:t>
      </w:r>
    </w:p>
    <w:p>
      <w:pPr>
        <w:pStyle w:val="Normal"/>
        <w:rPr/>
      </w:pPr>
      <w:r>
        <w:rPr/>
      </w:r>
      <w:r>
        <w:br w:type="page"/>
      </w:r>
    </w:p>
    <w:p>
      <w:pPr>
        <w:pStyle w:val="Normal"/>
        <w:spacing w:before="0" w:after="40"/>
        <w:rPr/>
      </w:pPr>
      <w:r>
        <w:rPr>
          <w:b/>
          <w:color w:val="666666"/>
          <w:sz w:val="17"/>
        </w:rPr>
        <w:t>US SPORTS PICKS</w:t>
      </w:r>
    </w:p>
    <w:p>
      <w:pPr>
        <w:pStyle w:val="Normal"/>
        <w:pBdr>
          <w:bottom w:val="single" w:sz="6" w:space="4" w:color="C7D2DE"/>
        </w:pBdr>
        <w:spacing w:before="0" w:after="240"/>
        <w:rPr/>
      </w:pPr>
      <w:r>
        <w:rPr>
          <w:rFonts w:ascii="Consolas" w:hAnsi="Consolas"/>
          <w:b/>
          <w:color w:val="102A43"/>
          <w:sz w:val="30"/>
        </w:rPr>
        <w:t>/picks/mlb/</w:t>
      </w:r>
    </w:p>
    <w:p>
      <w:pPr>
        <w:pStyle w:val="Normal"/>
        <w:shd w:val="clear" w:fill="FBF4E4"/>
        <w:spacing w:before="120" w:after="20"/>
        <w:ind w:left="115" w:hanging="0"/>
        <w:rPr/>
      </w:pPr>
      <w:r>
        <w:rPr>
          <w:b/>
          <w:color w:val="6B4F1D"/>
          <w:sz w:val="17"/>
        </w:rPr>
        <w:t>META TITLE</w:t>
      </w:r>
      <w:r>
        <w:rPr>
          <w:color w:val="666666"/>
          <w:sz w:val="17"/>
        </w:rPr>
        <w:t xml:space="preserve">   (58 characters)</w:t>
      </w:r>
    </w:p>
    <w:p>
      <w:pPr>
        <w:pStyle w:val="Normal"/>
        <w:shd w:val="clear" w:fill="FBF4E4"/>
        <w:spacing w:before="0" w:after="120"/>
        <w:ind w:left="115" w:hanging="0"/>
        <w:rPr/>
      </w:pPr>
      <w:r>
        <w:rPr>
          <w:rFonts w:ascii="Consolas" w:hAnsi="Consolas"/>
          <w:color w:val="1A1A1A"/>
          <w:sz w:val="21"/>
        </w:rPr>
        <w:t>MLB Picks Today — Moneyline, Run Line &amp; Totals | Matchplug</w:t>
      </w:r>
    </w:p>
    <w:p>
      <w:pPr>
        <w:pStyle w:val="Normal"/>
        <w:shd w:val="clear" w:fill="FBF4E4"/>
        <w:spacing w:before="40" w:after="20"/>
        <w:ind w:left="115" w:hanging="0"/>
        <w:rPr/>
      </w:pPr>
      <w:r>
        <w:rPr>
          <w:b/>
          <w:color w:val="6B4F1D"/>
          <w:sz w:val="17"/>
        </w:rPr>
        <w:t>META DESCRIPTION</w:t>
      </w:r>
      <w:r>
        <w:rPr>
          <w:color w:val="666666"/>
          <w:sz w:val="17"/>
        </w:rPr>
        <w:t xml:space="preserve">   (148 characters)</w:t>
      </w:r>
    </w:p>
    <w:p>
      <w:pPr>
        <w:pStyle w:val="Normal"/>
        <w:shd w:val="clear" w:fill="FBF4E4"/>
        <w:spacing w:before="0" w:after="200"/>
        <w:ind w:left="115" w:hanging="0"/>
        <w:rPr/>
      </w:pPr>
      <w:r>
        <w:rPr>
          <w:rFonts w:ascii="Consolas" w:hAnsi="Consolas"/>
          <w:color w:val="1A1A1A"/>
          <w:sz w:val="21"/>
        </w:rPr>
        <w:t>Today's MLB picks listed to the named starting pitchers, with bullpen usage, park factors and wind in the read. Moneyline, run line and total calls.</w:t>
      </w:r>
    </w:p>
    <w:p>
      <w:pPr>
        <w:pStyle w:val="Normal"/>
        <w:shd w:val="clear" w:fill="E8EDF3"/>
        <w:spacing w:before="120" w:after="120"/>
        <w:ind w:left="115" w:hanging="0"/>
        <w:rPr/>
      </w:pPr>
      <w:r>
        <w:rPr>
          <w:b/>
          <w:color w:val="557799"/>
          <w:sz w:val="18"/>
        </w:rPr>
        <w:t xml:space="preserve">H2   </w:t>
      </w:r>
      <w:r>
        <w:rPr>
          <w:b/>
          <w:color w:val="102A43"/>
          <w:sz w:val="26"/>
        </w:rPr>
        <w:t>Today's MLB Picks</w:t>
      </w:r>
    </w:p>
    <w:p>
      <w:pPr>
        <w:pStyle w:val="Normal"/>
        <w:spacing w:before="0" w:after="160"/>
        <w:rPr/>
      </w:pPr>
      <w:r>
        <w:rPr/>
        <w:t>Matchplug publishes MLB picks on the moneyline, the run line and the total for every game on the card. Baseball is different from the other US sports in one decisive respect: the starting pitcher is the single largest variable in any given game, which is why every MLB bet should be listed to that pitcher — if he is scratched, the bet is void. Beyond pitching we read bullpen usage over the previous three days, which is where late-inning totals are won and lost, plus park factors and the wind, since a wind blowing out at Wrigley is worth close to half a run on the total. The long 162-game season makes MLB the most sample-friendly league to bet, and also the most punishing of anyone chasing short-term results.</w:t>
      </w:r>
    </w:p>
    <w:p>
      <w:pPr>
        <w:pStyle w:val="Normal"/>
        <w:shd w:val="clear" w:fill="E8EDF3"/>
        <w:spacing w:before="200" w:after="120"/>
        <w:ind w:left="115" w:hanging="0"/>
        <w:rPr/>
      </w:pPr>
      <w:r>
        <w:rPr>
          <w:b/>
          <w:color w:val="557799"/>
          <w:sz w:val="18"/>
        </w:rPr>
        <w:t xml:space="preserve">H2   </w:t>
      </w:r>
      <w:r>
        <w:rPr>
          <w:b/>
          <w:color w:val="102A43"/>
          <w:sz w:val="26"/>
        </w:rPr>
        <w:t>MLB Picks FAQs</w:t>
      </w:r>
    </w:p>
    <w:p>
      <w:pPr>
        <w:pStyle w:val="Normal"/>
        <w:spacing w:before="120" w:after="40"/>
        <w:rPr/>
      </w:pPr>
      <w:r>
        <w:rPr>
          <w:b/>
          <w:color w:val="223A55"/>
          <w:sz w:val="22"/>
        </w:rPr>
        <w:t>What are today's MLB picks?</w:t>
      </w:r>
    </w:p>
    <w:p>
      <w:pPr>
        <w:pStyle w:val="Normal"/>
        <w:spacing w:before="0" w:after="120"/>
        <w:rPr/>
      </w:pPr>
      <w:r>
        <w:rPr/>
        <w:t>Matchplug publishes moneyline, run line and total picks for every MLB game, listed to the named starting pitchers with the bullpen, park and weather reasoning shown.</w:t>
      </w:r>
    </w:p>
    <w:p>
      <w:pPr>
        <w:pStyle w:val="Normal"/>
        <w:spacing w:before="120" w:after="40"/>
        <w:rPr/>
      </w:pPr>
      <w:r>
        <w:rPr>
          <w:b/>
          <w:color w:val="223A55"/>
          <w:sz w:val="22"/>
        </w:rPr>
        <w:t>What is the run line in baseball?</w:t>
      </w:r>
    </w:p>
    <w:p>
      <w:pPr>
        <w:pStyle w:val="Normal"/>
        <w:spacing w:before="0" w:after="120"/>
        <w:rPr/>
      </w:pPr>
      <w:r>
        <w:rPr/>
        <w:t>The run line is baseball's spread, almost always set at 1.5 runs. The favourite must win by two or more; the underdog covers by winning or losing by exactly one.</w:t>
      </w:r>
    </w:p>
    <w:p>
      <w:pPr>
        <w:pStyle w:val="Normal"/>
        <w:spacing w:before="120" w:after="40"/>
        <w:rPr/>
      </w:pPr>
      <w:r>
        <w:rPr>
          <w:b/>
          <w:color w:val="223A55"/>
          <w:sz w:val="22"/>
        </w:rPr>
        <w:t>What does listing a pitcher mean?</w:t>
      </w:r>
    </w:p>
    <w:p>
      <w:pPr>
        <w:pStyle w:val="Normal"/>
        <w:spacing w:before="0" w:after="120"/>
        <w:rPr/>
      </w:pPr>
      <w:r>
        <w:rPr/>
        <w:t>It means the bet only stands if the named starting pitchers actually start. If either is scratched, the bet is voided and the stake returned — the standard setting for MLB moneyline bets.</w:t>
      </w:r>
    </w:p>
    <w:p>
      <w:pPr>
        <w:pStyle w:val="Normal"/>
        <w:spacing w:before="120" w:after="40"/>
        <w:rPr/>
      </w:pPr>
      <w:r>
        <w:rPr>
          <w:b/>
          <w:color w:val="223A55"/>
          <w:sz w:val="22"/>
        </w:rPr>
        <w:t>Why does weather matter in MLB betting?</w:t>
      </w:r>
    </w:p>
    <w:p>
      <w:pPr>
        <w:pStyle w:val="Normal"/>
        <w:spacing w:before="0" w:after="120"/>
        <w:rPr/>
      </w:pPr>
      <w:r>
        <w:rPr/>
        <w:t>Wind direction affects how far fly balls carry. A wind blowing out at a hitter-friendly park can be worth close to half a run on the total, and temperature has a smaller effect in the same direction.</w:t>
      </w:r>
    </w:p>
    <w:p>
      <w:pPr>
        <w:pStyle w:val="Normal"/>
        <w:spacing w:before="120" w:after="40"/>
        <w:rPr/>
      </w:pPr>
      <w:r>
        <w:rPr>
          <w:b/>
          <w:color w:val="223A55"/>
          <w:sz w:val="22"/>
        </w:rPr>
        <w:t>Why is the bullpen so important?</w:t>
      </w:r>
    </w:p>
    <w:p>
      <w:pPr>
        <w:pStyle w:val="Normal"/>
        <w:spacing w:before="0" w:after="120"/>
        <w:rPr/>
      </w:pPr>
      <w:r>
        <w:rPr/>
        <w:t>Roughly a third of innings are thrown by relievers, and a bullpen used heavily over the previous two or three days is measurably worse. Late-inning totals turn on it more than on the starters.</w:t>
      </w:r>
    </w:p>
    <w:p>
      <w:pPr>
        <w:pStyle w:val="Normal"/>
        <w:rPr/>
      </w:pPr>
      <w:r>
        <w:rPr/>
      </w:r>
      <w:r>
        <w:br w:type="page"/>
      </w:r>
    </w:p>
    <w:p>
      <w:pPr>
        <w:pStyle w:val="Normal"/>
        <w:spacing w:before="0" w:after="40"/>
        <w:rPr/>
      </w:pPr>
      <w:r>
        <w:rPr>
          <w:b/>
          <w:color w:val="666666"/>
          <w:sz w:val="17"/>
        </w:rPr>
        <w:t>US SPORTS PICKS</w:t>
      </w:r>
    </w:p>
    <w:p>
      <w:pPr>
        <w:pStyle w:val="Normal"/>
        <w:pBdr>
          <w:bottom w:val="single" w:sz="6" w:space="4" w:color="C7D2DE"/>
        </w:pBdr>
        <w:spacing w:before="0" w:after="240"/>
        <w:rPr/>
      </w:pPr>
      <w:r>
        <w:rPr>
          <w:rFonts w:ascii="Consolas" w:hAnsi="Consolas"/>
          <w:b/>
          <w:color w:val="102A43"/>
          <w:sz w:val="30"/>
        </w:rPr>
        <w:t>/picks/nhl/</w:t>
      </w:r>
    </w:p>
    <w:p>
      <w:pPr>
        <w:pStyle w:val="Normal"/>
        <w:shd w:val="clear" w:fill="FBF4E4"/>
        <w:spacing w:before="120" w:after="20"/>
        <w:ind w:left="115" w:hanging="0"/>
        <w:rPr/>
      </w:pPr>
      <w:r>
        <w:rPr>
          <w:b/>
          <w:color w:val="6B4F1D"/>
          <w:sz w:val="17"/>
        </w:rPr>
        <w:t>META TITLE</w:t>
      </w:r>
      <w:r>
        <w:rPr>
          <w:color w:val="666666"/>
          <w:sz w:val="17"/>
        </w:rPr>
        <w:t xml:space="preserve">   (59 characters)</w:t>
      </w:r>
    </w:p>
    <w:p>
      <w:pPr>
        <w:pStyle w:val="Normal"/>
        <w:shd w:val="clear" w:fill="FBF4E4"/>
        <w:spacing w:before="0" w:after="120"/>
        <w:ind w:left="115" w:hanging="0"/>
        <w:rPr/>
      </w:pPr>
      <w:r>
        <w:rPr>
          <w:rFonts w:ascii="Consolas" w:hAnsi="Consolas"/>
          <w:color w:val="1A1A1A"/>
          <w:sz w:val="21"/>
        </w:rPr>
        <w:t>NHL Picks Today — Puck Line, Moneyline &amp; Totals | Matchplug</w:t>
      </w:r>
    </w:p>
    <w:p>
      <w:pPr>
        <w:pStyle w:val="Normal"/>
        <w:shd w:val="clear" w:fill="FBF4E4"/>
        <w:spacing w:before="40" w:after="20"/>
        <w:ind w:left="115" w:hanging="0"/>
        <w:rPr/>
      </w:pPr>
      <w:r>
        <w:rPr>
          <w:b/>
          <w:color w:val="6B4F1D"/>
          <w:sz w:val="17"/>
        </w:rPr>
        <w:t>META DESCRIPTION</w:t>
      </w:r>
      <w:r>
        <w:rPr>
          <w:color w:val="666666"/>
          <w:sz w:val="17"/>
        </w:rPr>
        <w:t xml:space="preserve">   (148 characters)</w:t>
      </w:r>
    </w:p>
    <w:p>
      <w:pPr>
        <w:pStyle w:val="Normal"/>
        <w:shd w:val="clear" w:fill="FBF4E4"/>
        <w:spacing w:before="0" w:after="200"/>
        <w:ind w:left="115" w:hanging="0"/>
        <w:rPr/>
      </w:pPr>
      <w:r>
        <w:rPr>
          <w:rFonts w:ascii="Consolas" w:hAnsi="Consolas"/>
          <w:color w:val="1A1A1A"/>
          <w:sz w:val="21"/>
        </w:rPr>
        <w:t>Today's NHL picks built on confirmed goaltending and expected goals rather than recent results. Puck line, moneyline and total calls for every game.</w:t>
      </w:r>
    </w:p>
    <w:p>
      <w:pPr>
        <w:pStyle w:val="Normal"/>
        <w:shd w:val="clear" w:fill="E8EDF3"/>
        <w:spacing w:before="120" w:after="120"/>
        <w:ind w:left="115" w:hanging="0"/>
        <w:rPr/>
      </w:pPr>
      <w:r>
        <w:rPr>
          <w:b/>
          <w:color w:val="557799"/>
          <w:sz w:val="18"/>
        </w:rPr>
        <w:t xml:space="preserve">H2   </w:t>
      </w:r>
      <w:r>
        <w:rPr>
          <w:b/>
          <w:color w:val="102A43"/>
          <w:sz w:val="26"/>
        </w:rPr>
        <w:t>Today's NHL Picks</w:t>
      </w:r>
    </w:p>
    <w:p>
      <w:pPr>
        <w:pStyle w:val="Normal"/>
        <w:spacing w:before="0" w:after="160"/>
        <w:rPr/>
      </w:pPr>
      <w:r>
        <w:rPr/>
        <w:t>Matchplug publishes NHL picks on the moneyline, the puck line and the total for every game on the schedule. Two things make hockey distinct as a betting market. First, goaltending dominates: a confirmed starting goalie changes a game's true probability more than any skater in the lineup, and starters are often confirmed only in the hour before puck drop, so timing matters. Second, hockey is the highest-variance of the major leagues — the better team loses often enough that results tell you very little over short samples, which is why we read games through expected goals and shot-quality metrics rather than recent won-lost records. Totals sit at 6 or 6.5 in most games, making the empty-net goal a genuine factor in how they settle.</w:t>
      </w:r>
    </w:p>
    <w:p>
      <w:pPr>
        <w:pStyle w:val="Normal"/>
        <w:shd w:val="clear" w:fill="E8EDF3"/>
        <w:spacing w:before="200" w:after="120"/>
        <w:ind w:left="115" w:hanging="0"/>
        <w:rPr/>
      </w:pPr>
      <w:r>
        <w:rPr>
          <w:b/>
          <w:color w:val="557799"/>
          <w:sz w:val="18"/>
        </w:rPr>
        <w:t xml:space="preserve">H2   </w:t>
      </w:r>
      <w:r>
        <w:rPr>
          <w:b/>
          <w:color w:val="102A43"/>
          <w:sz w:val="26"/>
        </w:rPr>
        <w:t>NHL Picks FAQs</w:t>
      </w:r>
    </w:p>
    <w:p>
      <w:pPr>
        <w:pStyle w:val="Normal"/>
        <w:spacing w:before="120" w:after="40"/>
        <w:rPr/>
      </w:pPr>
      <w:r>
        <w:rPr>
          <w:b/>
          <w:color w:val="223A55"/>
          <w:sz w:val="22"/>
        </w:rPr>
        <w:t>What are today's NHL picks?</w:t>
      </w:r>
    </w:p>
    <w:p>
      <w:pPr>
        <w:pStyle w:val="Normal"/>
        <w:spacing w:before="0" w:after="120"/>
        <w:rPr/>
      </w:pPr>
      <w:r>
        <w:rPr/>
        <w:t>Matchplug publishes moneyline, puck line and total picks for every NHL game, based on confirmed goaltending, expected goals and shot-quality data rather than recent results.</w:t>
      </w:r>
    </w:p>
    <w:p>
      <w:pPr>
        <w:pStyle w:val="Normal"/>
        <w:spacing w:before="120" w:after="40"/>
        <w:rPr/>
      </w:pPr>
      <w:r>
        <w:rPr>
          <w:b/>
          <w:color w:val="223A55"/>
          <w:sz w:val="22"/>
        </w:rPr>
        <w:t>What is the puck line?</w:t>
      </w:r>
    </w:p>
    <w:p>
      <w:pPr>
        <w:pStyle w:val="Normal"/>
        <w:spacing w:before="0" w:after="120"/>
        <w:rPr/>
      </w:pPr>
      <w:r>
        <w:rPr/>
        <w:t>The puck line is hockey's spread, set at 1.5 goals. The favourite must win by two or more, which is a demanding line in a low-scoring sport where empty-net goals decide many margins.</w:t>
      </w:r>
    </w:p>
    <w:p>
      <w:pPr>
        <w:pStyle w:val="Normal"/>
        <w:spacing w:before="120" w:after="40"/>
        <w:rPr/>
      </w:pPr>
      <w:r>
        <w:rPr>
          <w:b/>
          <w:color w:val="223A55"/>
          <w:sz w:val="22"/>
        </w:rPr>
        <w:t>Why do starting goalies matter so much?</w:t>
      </w:r>
    </w:p>
    <w:p>
      <w:pPr>
        <w:pStyle w:val="Normal"/>
        <w:spacing w:before="0" w:after="120"/>
        <w:rPr/>
      </w:pPr>
      <w:r>
        <w:rPr/>
        <w:t>A goaltender change alters a game's true probability more than any other single roster factor. Starters are often confirmed close to puck drop, so a line can move sharply in the final hour.</w:t>
      </w:r>
    </w:p>
    <w:p>
      <w:pPr>
        <w:pStyle w:val="Normal"/>
        <w:spacing w:before="120" w:after="40"/>
        <w:rPr/>
      </w:pPr>
      <w:r>
        <w:rPr>
          <w:b/>
          <w:color w:val="223A55"/>
          <w:sz w:val="22"/>
        </w:rPr>
        <w:t>Is the NHL harder to predict than other leagues?</w:t>
      </w:r>
    </w:p>
    <w:p>
      <w:pPr>
        <w:pStyle w:val="Normal"/>
        <w:spacing w:before="0" w:after="120"/>
        <w:rPr/>
      </w:pPr>
      <w:r>
        <w:rPr/>
        <w:t>Yes — hockey carries the highest variance of the major North American leagues. Favourites win less often than in the NBA, so short-run results say almost nothing about the quality of a read.</w:t>
      </w:r>
    </w:p>
    <w:p>
      <w:pPr>
        <w:pStyle w:val="Normal"/>
        <w:spacing w:before="120" w:after="40"/>
        <w:rPr/>
      </w:pPr>
      <w:r>
        <w:rPr>
          <w:b/>
          <w:color w:val="223A55"/>
          <w:sz w:val="22"/>
        </w:rPr>
        <w:t>How does the empty net affect totals?</w:t>
      </w:r>
    </w:p>
    <w:p>
      <w:pPr>
        <w:pStyle w:val="Normal"/>
        <w:spacing w:before="0" w:after="120"/>
        <w:rPr/>
      </w:pPr>
      <w:r>
        <w:rPr/>
        <w:t>Trailing teams pull the goalie late, which produces a meaningful number of empty-net goals. With totals usually set at 6 or 6.5, that single factor decides a lot of over bets.</w:t>
      </w:r>
    </w:p>
    <w:p>
      <w:pPr>
        <w:pStyle w:val="Normal"/>
        <w:rPr/>
      </w:pPr>
      <w:r>
        <w:rPr/>
      </w:r>
      <w:r>
        <w:br w:type="page"/>
      </w:r>
    </w:p>
    <w:p>
      <w:pPr>
        <w:pStyle w:val="Normal"/>
        <w:spacing w:before="0" w:after="40"/>
        <w:rPr/>
      </w:pPr>
      <w:r>
        <w:rPr>
          <w:b/>
          <w:color w:val="666666"/>
          <w:sz w:val="17"/>
        </w:rPr>
        <w:t>US SPORTS PICKS</w:t>
      </w:r>
    </w:p>
    <w:p>
      <w:pPr>
        <w:pStyle w:val="Normal"/>
        <w:pBdr>
          <w:bottom w:val="single" w:sz="6" w:space="4" w:color="C7D2DE"/>
        </w:pBdr>
        <w:spacing w:before="0" w:after="240"/>
        <w:rPr/>
      </w:pPr>
      <w:r>
        <w:rPr>
          <w:rFonts w:ascii="Consolas" w:hAnsi="Consolas"/>
          <w:b/>
          <w:color w:val="102A43"/>
          <w:sz w:val="30"/>
        </w:rPr>
        <w:t>/picks/ncaab/</w:t>
      </w:r>
    </w:p>
    <w:p>
      <w:pPr>
        <w:pStyle w:val="Normal"/>
        <w:shd w:val="clear" w:fill="FBF4E4"/>
        <w:spacing w:before="120" w:after="20"/>
        <w:ind w:left="115" w:hanging="0"/>
        <w:rPr/>
      </w:pPr>
      <w:r>
        <w:rPr>
          <w:b/>
          <w:color w:val="6B4F1D"/>
          <w:sz w:val="17"/>
        </w:rPr>
        <w:t>META TITLE</w:t>
      </w:r>
      <w:r>
        <w:rPr>
          <w:color w:val="666666"/>
          <w:sz w:val="17"/>
        </w:rPr>
        <w:t xml:space="preserve">   (55 characters)</w:t>
      </w:r>
    </w:p>
    <w:p>
      <w:pPr>
        <w:pStyle w:val="Normal"/>
        <w:shd w:val="clear" w:fill="FBF4E4"/>
        <w:spacing w:before="0" w:after="120"/>
        <w:ind w:left="115" w:hanging="0"/>
        <w:rPr/>
      </w:pPr>
      <w:r>
        <w:rPr>
          <w:rFonts w:ascii="Consolas" w:hAnsi="Consolas"/>
          <w:color w:val="1A1A1A"/>
          <w:sz w:val="21"/>
        </w:rPr>
        <w:t>NCAAB Picks Today — College Basketball Tips | Matchplug</w:t>
      </w:r>
    </w:p>
    <w:p>
      <w:pPr>
        <w:pStyle w:val="Normal"/>
        <w:shd w:val="clear" w:fill="FBF4E4"/>
        <w:spacing w:before="40" w:after="20"/>
        <w:ind w:left="115" w:hanging="0"/>
        <w:rPr/>
      </w:pPr>
      <w:r>
        <w:rPr>
          <w:b/>
          <w:color w:val="6B4F1D"/>
          <w:sz w:val="17"/>
        </w:rPr>
        <w:t>META DESCRIPTION</w:t>
      </w:r>
      <w:r>
        <w:rPr>
          <w:color w:val="666666"/>
          <w:sz w:val="17"/>
        </w:rPr>
        <w:t xml:space="preserve">   (144 characters)</w:t>
      </w:r>
    </w:p>
    <w:p>
      <w:pPr>
        <w:pStyle w:val="Normal"/>
        <w:shd w:val="clear" w:fill="FBF4E4"/>
        <w:spacing w:before="0" w:after="200"/>
        <w:ind w:left="115" w:hanging="0"/>
        <w:rPr/>
      </w:pPr>
      <w:r>
        <w:rPr>
          <w:rFonts w:ascii="Consolas" w:hAnsi="Consolas"/>
          <w:color w:val="1A1A1A"/>
          <w:sz w:val="21"/>
        </w:rPr>
        <w:t>Today's college basketball picks across Division I, read through tempo and efficiency. Spreads and totals, including the softer mid-major lines.</w:t>
      </w:r>
    </w:p>
    <w:p>
      <w:pPr>
        <w:pStyle w:val="Normal"/>
        <w:shd w:val="clear" w:fill="E8EDF3"/>
        <w:spacing w:before="120" w:after="120"/>
        <w:ind w:left="115" w:hanging="0"/>
        <w:rPr/>
      </w:pPr>
      <w:r>
        <w:rPr>
          <w:b/>
          <w:color w:val="557799"/>
          <w:sz w:val="18"/>
        </w:rPr>
        <w:t xml:space="preserve">H2   </w:t>
      </w:r>
      <w:r>
        <w:rPr>
          <w:b/>
          <w:color w:val="102A43"/>
          <w:sz w:val="26"/>
        </w:rPr>
        <w:t>Today's NCAAB Picks</w:t>
      </w:r>
    </w:p>
    <w:p>
      <w:pPr>
        <w:pStyle w:val="Normal"/>
        <w:spacing w:before="0" w:after="160"/>
        <w:rPr/>
      </w:pPr>
      <w:r>
        <w:rPr/>
        <w:t>Matchplug publishes college basketball picks on the spread and the total across the Division I schedule. NCAAB is the widest market in US sport — hundreds of games a week, far beyond what any trading desk can price with equal care — so the softest lines in North American betting sit in mid-major conference games rather than in televised matchups. We read games from tempo and efficiency, because raw scores are meaningless without pace: a team scoring 55 in a slow, deliberate system may be far more efficient than one scoring 80. Home advantage is unusually strong in college basketball, and conference familiarity matters, with second meetings between the same teams playing differently from first ones. Lines move sharply on late injury and eligibility news, which is reported far less reliably than in the professional leagues.</w:t>
      </w:r>
    </w:p>
    <w:p>
      <w:pPr>
        <w:pStyle w:val="Normal"/>
        <w:shd w:val="clear" w:fill="E8EDF3"/>
        <w:spacing w:before="200" w:after="120"/>
        <w:ind w:left="115" w:hanging="0"/>
        <w:rPr/>
      </w:pPr>
      <w:r>
        <w:rPr>
          <w:b/>
          <w:color w:val="557799"/>
          <w:sz w:val="18"/>
        </w:rPr>
        <w:t xml:space="preserve">H2   </w:t>
      </w:r>
      <w:r>
        <w:rPr>
          <w:b/>
          <w:color w:val="102A43"/>
          <w:sz w:val="26"/>
        </w:rPr>
        <w:t>NCAAB Picks FAQs</w:t>
      </w:r>
    </w:p>
    <w:p>
      <w:pPr>
        <w:pStyle w:val="Normal"/>
        <w:spacing w:before="120" w:after="40"/>
        <w:rPr/>
      </w:pPr>
      <w:r>
        <w:rPr>
          <w:b/>
          <w:color w:val="223A55"/>
          <w:sz w:val="22"/>
        </w:rPr>
        <w:t>What are today's NCAAB picks?</w:t>
      </w:r>
    </w:p>
    <w:p>
      <w:pPr>
        <w:pStyle w:val="Normal"/>
        <w:spacing w:before="0" w:after="120"/>
        <w:rPr/>
      </w:pPr>
      <w:r>
        <w:rPr/>
        <w:t>Matchplug publishes spread and total picks across the Division I college basketball schedule, read through tempo and efficiency rather than raw scoring.</w:t>
      </w:r>
    </w:p>
    <w:p>
      <w:pPr>
        <w:pStyle w:val="Normal"/>
        <w:spacing w:before="120" w:after="40"/>
        <w:rPr/>
      </w:pPr>
      <w:r>
        <w:rPr>
          <w:b/>
          <w:color w:val="223A55"/>
          <w:sz w:val="22"/>
        </w:rPr>
        <w:t>Why are college basketball lines softer than the NBA?</w:t>
      </w:r>
    </w:p>
    <w:p>
      <w:pPr>
        <w:pStyle w:val="Normal"/>
        <w:spacing w:before="0" w:after="120"/>
        <w:rPr/>
      </w:pPr>
      <w:r>
        <w:rPr/>
        <w:t>Volume. Hundreds of games a week is more than any trading desk can price with equal attention, so mid-major and low-major games carry looser lines than televised matchups.</w:t>
      </w:r>
    </w:p>
    <w:p>
      <w:pPr>
        <w:pStyle w:val="Normal"/>
        <w:spacing w:before="120" w:after="40"/>
        <w:rPr/>
      </w:pPr>
      <w:r>
        <w:rPr>
          <w:b/>
          <w:color w:val="223A55"/>
          <w:sz w:val="22"/>
        </w:rPr>
        <w:t>Why does tempo matter in NCAAB betting?</w:t>
      </w:r>
    </w:p>
    <w:p>
      <w:pPr>
        <w:pStyle w:val="Normal"/>
        <w:spacing w:before="0" w:after="120"/>
        <w:rPr/>
      </w:pPr>
      <w:r>
        <w:rPr/>
        <w:t>Because scoring totals are meaningless without pace. A team scoring 55 in a deliberate system can be more efficient than one scoring 80 at a run-and-gun tempo — and totals are priced on that difference.</w:t>
      </w:r>
    </w:p>
    <w:p>
      <w:pPr>
        <w:pStyle w:val="Normal"/>
        <w:spacing w:before="120" w:after="40"/>
        <w:rPr/>
      </w:pPr>
      <w:r>
        <w:rPr>
          <w:b/>
          <w:color w:val="223A55"/>
          <w:sz w:val="22"/>
        </w:rPr>
        <w:t>Is home advantage bigger in college basketball?</w:t>
      </w:r>
    </w:p>
    <w:p>
      <w:pPr>
        <w:pStyle w:val="Normal"/>
        <w:spacing w:before="0" w:after="120"/>
        <w:rPr/>
      </w:pPr>
      <w:r>
        <w:rPr/>
        <w:t>Yes, considerably. Crowd proximity, travel and officiating patterns give college home teams a larger edge than their NBA counterparts, particularly in tight conference arenas.</w:t>
      </w:r>
    </w:p>
    <w:p>
      <w:pPr>
        <w:pStyle w:val="Normal"/>
        <w:spacing w:before="120" w:after="40"/>
        <w:rPr/>
      </w:pPr>
      <w:r>
        <w:rPr>
          <w:b/>
          <w:color w:val="223A55"/>
          <w:sz w:val="22"/>
        </w:rPr>
        <w:t>Are player props available for college basketball?</w:t>
      </w:r>
    </w:p>
    <w:p>
      <w:pPr>
        <w:pStyle w:val="Normal"/>
        <w:spacing w:before="0" w:after="120"/>
        <w:rPr/>
      </w:pPr>
      <w:r>
        <w:rPr/>
        <w:t>Availability varies by jurisdiction — several US states prohibit props on college athletes entirely. Check what is legal where you are before looking for these markets.</w:t>
      </w:r>
    </w:p>
    <w:p>
      <w:pPr>
        <w:pStyle w:val="Normal"/>
        <w:rPr/>
      </w:pPr>
      <w:r>
        <w:rPr/>
      </w:r>
      <w:r>
        <w:br w:type="page"/>
      </w:r>
    </w:p>
    <w:p>
      <w:pPr>
        <w:pStyle w:val="Normal"/>
        <w:spacing w:before="0" w:after="40"/>
        <w:rPr/>
      </w:pPr>
      <w:r>
        <w:rPr>
          <w:b/>
          <w:color w:val="666666"/>
          <w:sz w:val="17"/>
        </w:rPr>
        <w:t>US SPORTS PICKS</w:t>
      </w:r>
    </w:p>
    <w:p>
      <w:pPr>
        <w:pStyle w:val="Normal"/>
        <w:pBdr>
          <w:bottom w:val="single" w:sz="6" w:space="4" w:color="C7D2DE"/>
        </w:pBdr>
        <w:spacing w:before="0" w:after="240"/>
        <w:rPr/>
      </w:pPr>
      <w:r>
        <w:rPr>
          <w:rFonts w:ascii="Consolas" w:hAnsi="Consolas"/>
          <w:b/>
          <w:color w:val="102A43"/>
          <w:sz w:val="30"/>
        </w:rPr>
        <w:t>/picks/ncaaf/</w:t>
      </w:r>
    </w:p>
    <w:p>
      <w:pPr>
        <w:pStyle w:val="Normal"/>
        <w:shd w:val="clear" w:fill="FBF4E4"/>
        <w:spacing w:before="120" w:after="20"/>
        <w:ind w:left="115" w:hanging="0"/>
        <w:rPr/>
      </w:pPr>
      <w:r>
        <w:rPr>
          <w:b/>
          <w:color w:val="6B4F1D"/>
          <w:sz w:val="17"/>
        </w:rPr>
        <w:t>META TITLE</w:t>
      </w:r>
      <w:r>
        <w:rPr>
          <w:color w:val="666666"/>
          <w:sz w:val="17"/>
        </w:rPr>
        <w:t xml:space="preserve">   (64 characters)</w:t>
      </w:r>
    </w:p>
    <w:p>
      <w:pPr>
        <w:pStyle w:val="Normal"/>
        <w:shd w:val="clear" w:fill="FBF4E4"/>
        <w:spacing w:before="0" w:after="120"/>
        <w:ind w:left="115" w:hanging="0"/>
        <w:rPr/>
      </w:pPr>
      <w:r>
        <w:rPr>
          <w:rFonts w:ascii="Consolas" w:hAnsi="Consolas"/>
          <w:color w:val="1A1A1A"/>
          <w:sz w:val="21"/>
        </w:rPr>
        <w:t>NCAAF Picks Today — College Football Spread &amp; Totals | Matchplug</w:t>
      </w:r>
    </w:p>
    <w:p>
      <w:pPr>
        <w:pStyle w:val="Normal"/>
        <w:shd w:val="clear" w:fill="FBF4E4"/>
        <w:spacing w:before="40" w:after="20"/>
        <w:ind w:left="115" w:hanging="0"/>
        <w:rPr/>
      </w:pPr>
      <w:r>
        <w:rPr>
          <w:b/>
          <w:color w:val="6B4F1D"/>
          <w:sz w:val="17"/>
        </w:rPr>
        <w:t>META DESCRIPTION</w:t>
      </w:r>
      <w:r>
        <w:rPr>
          <w:color w:val="666666"/>
          <w:sz w:val="17"/>
        </w:rPr>
        <w:t xml:space="preserve">   (148 characters)</w:t>
      </w:r>
    </w:p>
    <w:p>
      <w:pPr>
        <w:pStyle w:val="Normal"/>
        <w:shd w:val="clear" w:fill="FBF4E4"/>
        <w:spacing w:before="0" w:after="200"/>
        <w:ind w:left="115" w:hanging="0"/>
        <w:rPr/>
      </w:pPr>
      <w:r>
        <w:rPr>
          <w:rFonts w:ascii="Consolas" w:hAnsi="Consolas"/>
          <w:color w:val="1A1A1A"/>
          <w:sz w:val="21"/>
        </w:rPr>
        <w:t>Today's college football picks across the FBS schedule, with roster gaps, motivation and weather in the read. Spread and total calls for every game.</w:t>
      </w:r>
    </w:p>
    <w:p>
      <w:pPr>
        <w:pStyle w:val="Normal"/>
        <w:shd w:val="clear" w:fill="E8EDF3"/>
        <w:spacing w:before="120" w:after="120"/>
        <w:ind w:left="115" w:hanging="0"/>
        <w:rPr/>
      </w:pPr>
      <w:r>
        <w:rPr>
          <w:b/>
          <w:color w:val="557799"/>
          <w:sz w:val="18"/>
        </w:rPr>
        <w:t xml:space="preserve">H2   </w:t>
      </w:r>
      <w:r>
        <w:rPr>
          <w:b/>
          <w:color w:val="102A43"/>
          <w:sz w:val="26"/>
        </w:rPr>
        <w:t>Today's NCAAF Picks</w:t>
      </w:r>
    </w:p>
    <w:p>
      <w:pPr>
        <w:pStyle w:val="Normal"/>
        <w:spacing w:before="0" w:after="160"/>
        <w:rPr/>
      </w:pPr>
      <w:r>
        <w:rPr/>
        <w:t>Matchplug publishes college football picks on the spread and the total across the FBS schedule. The defining feature of NCAAF betting is the talent gap: rosters vary far more than in the NFL, which is why spreads of 30 points or more exist here and never there — and why large spreads are so hard to bet, since a dominant team may simply empty the bench in the fourth quarter with the game long decided. Motivation is a real and readable factor: a team looking ahead to a rivalry game, or one with nothing left to play for after bowl eligibility is settled, plays measurably differently. Weather matters more than in the NFL because so many programmes are built around a running game, and totals in November move heavily on wind and cold.</w:t>
      </w:r>
    </w:p>
    <w:p>
      <w:pPr>
        <w:pStyle w:val="Normal"/>
        <w:shd w:val="clear" w:fill="E8EDF3"/>
        <w:spacing w:before="200" w:after="120"/>
        <w:ind w:left="115" w:hanging="0"/>
        <w:rPr/>
      </w:pPr>
      <w:r>
        <w:rPr>
          <w:b/>
          <w:color w:val="557799"/>
          <w:sz w:val="18"/>
        </w:rPr>
        <w:t xml:space="preserve">H2   </w:t>
      </w:r>
      <w:r>
        <w:rPr>
          <w:b/>
          <w:color w:val="102A43"/>
          <w:sz w:val="26"/>
        </w:rPr>
        <w:t>NCAAF Picks FAQs</w:t>
      </w:r>
    </w:p>
    <w:p>
      <w:pPr>
        <w:pStyle w:val="Normal"/>
        <w:spacing w:before="120" w:after="40"/>
        <w:rPr/>
      </w:pPr>
      <w:r>
        <w:rPr>
          <w:b/>
          <w:color w:val="223A55"/>
          <w:sz w:val="22"/>
        </w:rPr>
        <w:t>What are today's NCAAF picks?</w:t>
      </w:r>
    </w:p>
    <w:p>
      <w:pPr>
        <w:pStyle w:val="Normal"/>
        <w:spacing w:before="0" w:after="120"/>
        <w:rPr/>
      </w:pPr>
      <w:r>
        <w:rPr/>
        <w:t>Matchplug publishes spread and total picks across the FBS college football schedule, with the roster, motivation and weather reasoning shown for each.</w:t>
      </w:r>
    </w:p>
    <w:p>
      <w:pPr>
        <w:pStyle w:val="Normal"/>
        <w:spacing w:before="120" w:after="40"/>
        <w:rPr/>
      </w:pPr>
      <w:r>
        <w:rPr>
          <w:b/>
          <w:color w:val="223A55"/>
          <w:sz w:val="22"/>
        </w:rPr>
        <w:t>Why are college football spreads so large?</w:t>
      </w:r>
    </w:p>
    <w:p>
      <w:pPr>
        <w:pStyle w:val="Normal"/>
        <w:spacing w:before="0" w:after="120"/>
        <w:rPr/>
      </w:pPr>
      <w:r>
        <w:rPr/>
        <w:t>Because roster talent varies enormously between programmes in a way it never does in the NFL. A 30-point spread reflects a genuine mismatch rather than a mispricing.</w:t>
      </w:r>
    </w:p>
    <w:p>
      <w:pPr>
        <w:pStyle w:val="Normal"/>
        <w:spacing w:before="120" w:after="40"/>
        <w:rPr/>
      </w:pPr>
      <w:r>
        <w:rPr>
          <w:b/>
          <w:color w:val="223A55"/>
          <w:sz w:val="22"/>
        </w:rPr>
        <w:t>Are big favourites worth backing against the spread?</w:t>
      </w:r>
    </w:p>
    <w:p>
      <w:pPr>
        <w:pStyle w:val="Normal"/>
        <w:spacing w:before="0" w:after="120"/>
        <w:rPr/>
      </w:pPr>
      <w:r>
        <w:rPr/>
        <w:t>They are difficult. A dominant team often rests starters once the game is decided, so the final margin can fall well short of how one-sided the game actually was.</w:t>
      </w:r>
    </w:p>
    <w:p>
      <w:pPr>
        <w:pStyle w:val="Normal"/>
        <w:spacing w:before="120" w:after="40"/>
        <w:rPr/>
      </w:pPr>
      <w:r>
        <w:rPr>
          <w:b/>
          <w:color w:val="223A55"/>
          <w:sz w:val="22"/>
        </w:rPr>
        <w:t>Does motivation really affect college football games?</w:t>
      </w:r>
    </w:p>
    <w:p>
      <w:pPr>
        <w:pStyle w:val="Normal"/>
        <w:spacing w:before="0" w:after="120"/>
        <w:rPr/>
      </w:pPr>
      <w:r>
        <w:rPr/>
        <w:t>Measurably. Teams looking ahead to a rivalry fixture, or with nothing left to play for once bowl eligibility is settled, underperform their ratings — and it is one of the few situational factors the market underprices.</w:t>
      </w:r>
    </w:p>
    <w:p>
      <w:pPr>
        <w:pStyle w:val="Normal"/>
        <w:spacing w:before="120" w:after="40"/>
        <w:rPr/>
      </w:pPr>
      <w:r>
        <w:rPr>
          <w:b/>
          <w:color w:val="223A55"/>
          <w:sz w:val="22"/>
        </w:rPr>
        <w:t>How much does weather affect NCAAF totals?</w:t>
      </w:r>
    </w:p>
    <w:p>
      <w:pPr>
        <w:pStyle w:val="Normal"/>
        <w:spacing w:before="0" w:after="120"/>
        <w:rPr/>
      </w:pPr>
      <w:r>
        <w:rPr/>
        <w:t>Considerably, because many programmes are run-first. Wind and cold in November games push totals down more sharply than the equivalent conditions in the NFL.</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/guides/what-is-btts/</w:t>
      </w:r>
    </w:p>
    <w:p>
      <w:pPr>
        <w:pStyle w:val="Normal"/>
        <w:shd w:val="clear" w:fill="FBF4E4"/>
        <w:spacing w:before="120" w:after="20"/>
        <w:ind w:left="115" w:hanging="0"/>
        <w:rPr/>
      </w:pPr>
      <w:r>
        <w:rPr>
          <w:b/>
          <w:color w:val="6B4F1D"/>
          <w:sz w:val="17"/>
        </w:rPr>
        <w:t>META TITLE</w:t>
      </w:r>
      <w:r>
        <w:rPr>
          <w:color w:val="666666"/>
          <w:sz w:val="17"/>
        </w:rPr>
        <w:t xml:space="preserve">   (46 characters)</w:t>
      </w:r>
    </w:p>
    <w:p>
      <w:pPr>
        <w:pStyle w:val="Normal"/>
        <w:shd w:val="clear" w:fill="FBF4E4"/>
        <w:spacing w:before="0" w:after="120"/>
        <w:ind w:left="115" w:hanging="0"/>
        <w:rPr/>
      </w:pPr>
      <w:r>
        <w:rPr>
          <w:rFonts w:ascii="Consolas" w:hAnsi="Consolas"/>
          <w:color w:val="1A1A1A"/>
          <w:sz w:val="21"/>
        </w:rPr>
        <w:t>What Is BTTS in Betting? Explained | Matchplug</w:t>
      </w:r>
    </w:p>
    <w:p>
      <w:pPr>
        <w:pStyle w:val="Normal"/>
        <w:shd w:val="clear" w:fill="FBF4E4"/>
        <w:spacing w:before="40" w:after="20"/>
        <w:ind w:left="115" w:hanging="0"/>
        <w:rPr/>
      </w:pPr>
      <w:r>
        <w:rPr>
          <w:b/>
          <w:color w:val="6B4F1D"/>
          <w:sz w:val="17"/>
        </w:rPr>
        <w:t>META DESCRIPTION</w:t>
      </w:r>
      <w:r>
        <w:rPr>
          <w:color w:val="666666"/>
          <w:sz w:val="17"/>
        </w:rPr>
        <w:t xml:space="preserve">   (147 characters)</w:t>
      </w:r>
    </w:p>
    <w:p>
      <w:pPr>
        <w:pStyle w:val="Normal"/>
        <w:shd w:val="clear" w:fill="FBF4E4"/>
        <w:spacing w:before="0" w:after="200"/>
        <w:ind w:left="115" w:hanging="0"/>
        <w:rPr/>
      </w:pPr>
      <w:r>
        <w:rPr>
          <w:rFonts w:ascii="Consolas" w:hAnsi="Consolas"/>
          <w:color w:val="1A1A1A"/>
          <w:sz w:val="21"/>
        </w:rPr>
        <w:t>BTTS means both teams to score: the bet wins if each side scores at least once. Here's how it settles, when it's worth taking, and worked examples.</w:t>
      </w:r>
    </w:p>
    <w:p>
      <w:pPr>
        <w:pStyle w:val="Normal"/>
        <w:shd w:val="clear" w:fill="E8EDF3"/>
        <w:spacing w:before="120" w:after="120"/>
        <w:ind w:left="115" w:hanging="0"/>
        <w:rPr/>
      </w:pPr>
      <w:r>
        <w:rPr>
          <w:b/>
          <w:color w:val="557799"/>
          <w:sz w:val="18"/>
        </w:rPr>
        <w:t xml:space="preserve">H2   </w:t>
      </w:r>
      <w:r>
        <w:rPr>
          <w:b/>
          <w:color w:val="102A43"/>
          <w:sz w:val="26"/>
        </w:rPr>
        <w:t>What Is BTTS in Betting?</w:t>
      </w:r>
    </w:p>
    <w:p>
      <w:pPr>
        <w:pStyle w:val="Normal"/>
        <w:spacing w:before="0" w:after="160"/>
        <w:rPr/>
      </w:pPr>
      <w:r>
        <w:rPr/>
        <w:t>BTTS stands for both teams to score. The bet wins if each side scores at least one goal in normal time, regardless of the final result — a 1-1 draw and a 4-3 win both settle as BTTS Yes. Goals in extra time and penalty shoot-outs do not count. The opposite side, BTTS No, wins whenever at least one team fails to score, including 0-0. Because the market depends on two independent scoring rates rather than a match result, it is one of the more predictable bets in football: the read is each side's scoring and conceding form, home and away splits, and whether a heavy favourite is likely to shut the game down.</w:t>
      </w:r>
    </w:p>
    <w:p>
      <w:pPr>
        <w:pStyle w:val="Normal"/>
        <w:shd w:val="clear" w:fill="E8EDF3"/>
        <w:spacing w:before="200" w:after="120"/>
        <w:ind w:left="115" w:hanging="0"/>
        <w:rPr/>
      </w:pPr>
      <w:r>
        <w:rPr>
          <w:b/>
          <w:color w:val="557799"/>
          <w:sz w:val="18"/>
        </w:rPr>
        <w:t xml:space="preserve">H2   </w:t>
      </w:r>
      <w:r>
        <w:rPr>
          <w:b/>
          <w:color w:val="102A43"/>
          <w:sz w:val="26"/>
        </w:rPr>
        <w:t>BTTS FAQs</w:t>
      </w:r>
    </w:p>
    <w:p>
      <w:pPr>
        <w:pStyle w:val="Normal"/>
        <w:spacing w:before="120" w:after="40"/>
        <w:rPr/>
      </w:pPr>
      <w:r>
        <w:rPr>
          <w:b/>
          <w:color w:val="223A55"/>
          <w:sz w:val="22"/>
        </w:rPr>
        <w:t>What does BTTS mean?</w:t>
      </w:r>
    </w:p>
    <w:p>
      <w:pPr>
        <w:pStyle w:val="Normal"/>
        <w:spacing w:before="0" w:after="120"/>
        <w:rPr/>
      </w:pPr>
      <w:r>
        <w:rPr/>
        <w:t>BTTS stands for both teams to score. The bet wins if each side scores at least one goal, whatever the final result — a 1-1 draw and a 4-3 win both settle as BTTS Yes.</w:t>
      </w:r>
    </w:p>
    <w:p>
      <w:pPr>
        <w:pStyle w:val="Normal"/>
        <w:spacing w:before="120" w:after="40"/>
        <w:rPr/>
      </w:pPr>
      <w:r>
        <w:rPr>
          <w:b/>
          <w:color w:val="223A55"/>
          <w:sz w:val="22"/>
        </w:rPr>
        <w:t>Does BTTS include extra time?</w:t>
      </w:r>
    </w:p>
    <w:p>
      <w:pPr>
        <w:pStyle w:val="Normal"/>
        <w:spacing w:before="0" w:after="120"/>
        <w:rPr/>
      </w:pPr>
      <w:r>
        <w:rPr/>
        <w:t>No. BTTS settles on the 90 minutes plus stoppage time only. Goals in extra time or a penalty shoot-out have no effect on the bet.</w:t>
      </w:r>
    </w:p>
    <w:p>
      <w:pPr>
        <w:pStyle w:val="Normal"/>
        <w:spacing w:before="120" w:after="40"/>
        <w:rPr/>
      </w:pPr>
      <w:r>
        <w:rPr>
          <w:b/>
          <w:color w:val="223A55"/>
          <w:sz w:val="22"/>
        </w:rPr>
        <w:t>What is BTTS No?</w:t>
      </w:r>
    </w:p>
    <w:p>
      <w:pPr>
        <w:pStyle w:val="Normal"/>
        <w:spacing w:before="0" w:after="120"/>
        <w:rPr/>
      </w:pPr>
      <w:r>
        <w:rPr/>
        <w:t>BTTS No wins when at least one team fails to score, including 0-0. It's the better side of the market in defensive leagues and where a heavy favourite is likely to keep a clean sheet.</w:t>
      </w:r>
    </w:p>
    <w:p>
      <w:pPr>
        <w:pStyle w:val="Normal"/>
        <w:spacing w:before="120" w:after="40"/>
        <w:rPr/>
      </w:pPr>
      <w:r>
        <w:rPr>
          <w:b/>
          <w:color w:val="223A55"/>
          <w:sz w:val="22"/>
        </w:rPr>
        <w:t>Can you combine BTTS with over 2.5 goals?</w:t>
      </w:r>
    </w:p>
    <w:p>
      <w:pPr>
        <w:pStyle w:val="Normal"/>
        <w:spacing w:before="0" w:after="120"/>
        <w:rPr/>
      </w:pPr>
      <w:r>
        <w:rPr/>
        <w:t>Yes — bookmakers price 'BTTS and over 2.5' as a single selection at longer odds, since it needs both conditions. It's only worth taking when the price beats the two separate probabilities multiplied together.</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/guides/how-to-bet-on-soccer/</w:t>
      </w:r>
    </w:p>
    <w:p>
      <w:pPr>
        <w:pStyle w:val="Normal"/>
        <w:shd w:val="clear" w:fill="FBF4E4"/>
        <w:spacing w:before="120" w:after="20"/>
        <w:ind w:left="115" w:hanging="0"/>
        <w:rPr/>
      </w:pPr>
      <w:r>
        <w:rPr>
          <w:b/>
          <w:color w:val="6B4F1D"/>
          <w:sz w:val="17"/>
        </w:rPr>
        <w:t>META TITLE</w:t>
      </w:r>
      <w:r>
        <w:rPr>
          <w:color w:val="666666"/>
          <w:sz w:val="17"/>
        </w:rPr>
        <w:t xml:space="preserve">   (51 characters)</w:t>
      </w:r>
    </w:p>
    <w:p>
      <w:pPr>
        <w:pStyle w:val="Normal"/>
        <w:shd w:val="clear" w:fill="FBF4E4"/>
        <w:spacing w:before="0" w:after="120"/>
        <w:ind w:left="115" w:hanging="0"/>
        <w:rPr/>
      </w:pPr>
      <w:r>
        <w:rPr>
          <w:rFonts w:ascii="Consolas" w:hAnsi="Consolas"/>
          <w:color w:val="1A1A1A"/>
          <w:sz w:val="21"/>
        </w:rPr>
        <w:t>How to Bet on Soccer — Beginner's Guide | Matchplug</w:t>
      </w:r>
    </w:p>
    <w:p>
      <w:pPr>
        <w:pStyle w:val="Normal"/>
        <w:shd w:val="clear" w:fill="FBF4E4"/>
        <w:spacing w:before="40" w:after="20"/>
        <w:ind w:left="115" w:hanging="0"/>
        <w:rPr/>
      </w:pPr>
      <w:r>
        <w:rPr>
          <w:b/>
          <w:color w:val="6B4F1D"/>
          <w:sz w:val="17"/>
        </w:rPr>
        <w:t>META DESCRIPTION</w:t>
      </w:r>
      <w:r>
        <w:rPr>
          <w:color w:val="666666"/>
          <w:sz w:val="17"/>
        </w:rPr>
        <w:t xml:space="preserve">   (145 characters)</w:t>
      </w:r>
    </w:p>
    <w:p>
      <w:pPr>
        <w:pStyle w:val="Normal"/>
        <w:shd w:val="clear" w:fill="FBF4E4"/>
        <w:spacing w:before="0" w:after="200"/>
        <w:ind w:left="115" w:hanging="0"/>
        <w:rPr/>
      </w:pPr>
      <w:r>
        <w:rPr>
          <w:rFonts w:ascii="Consolas" w:hAnsi="Consolas"/>
          <w:color w:val="1A1A1A"/>
          <w:sz w:val="21"/>
        </w:rPr>
        <w:t>How to bet on soccer, step by step: choosing a market, reading the odds, sizing a stake and placing the bet, with the beginner mistakes to avoid.</w:t>
      </w:r>
    </w:p>
    <w:p>
      <w:pPr>
        <w:pStyle w:val="Normal"/>
        <w:shd w:val="clear" w:fill="E8EDF3"/>
        <w:spacing w:before="120" w:after="120"/>
        <w:ind w:left="115" w:hanging="0"/>
        <w:rPr/>
      </w:pPr>
      <w:r>
        <w:rPr>
          <w:b/>
          <w:color w:val="557799"/>
          <w:sz w:val="18"/>
        </w:rPr>
        <w:t xml:space="preserve">H2   </w:t>
      </w:r>
      <w:r>
        <w:rPr>
          <w:b/>
          <w:color w:val="102A43"/>
          <w:sz w:val="26"/>
        </w:rPr>
        <w:t>How to Bet on Soccer</w:t>
      </w:r>
    </w:p>
    <w:p>
      <w:pPr>
        <w:pStyle w:val="Normal"/>
        <w:spacing w:before="0" w:after="160"/>
        <w:rPr/>
      </w:pPr>
      <w:r>
        <w:rPr/>
        <w:t>To bet on soccer you choose a market — the match result, the number of goals, or whether both teams score — check the odds, and stake an amount you are prepared to lose. Decimal odds show the total return per unit staked, so 2.50 returns 2.50 for every 1 staked including the stake, and imply a 40% chance of the outcome. Beginners are usually best served by single bets on markets they understand rather than long accumulators, because accumulators compound the bookmaker's margin on every leg. Set a staking plan before you start — a fixed amount or a fixed percentage of your bankroll per bet — and treat the price, not the prediction, as the thing you are judging.</w:t>
      </w:r>
    </w:p>
    <w:p>
      <w:pPr>
        <w:pStyle w:val="Normal"/>
        <w:shd w:val="clear" w:fill="E8EDF3"/>
        <w:spacing w:before="200" w:after="120"/>
        <w:ind w:left="115" w:hanging="0"/>
        <w:rPr/>
      </w:pPr>
      <w:r>
        <w:rPr>
          <w:b/>
          <w:color w:val="557799"/>
          <w:sz w:val="18"/>
        </w:rPr>
        <w:t xml:space="preserve">H2   </w:t>
      </w:r>
      <w:r>
        <w:rPr>
          <w:b/>
          <w:color w:val="102A43"/>
          <w:sz w:val="26"/>
        </w:rPr>
        <w:t>Soccer Betting FAQs</w:t>
      </w:r>
    </w:p>
    <w:p>
      <w:pPr>
        <w:pStyle w:val="Normal"/>
        <w:spacing w:before="120" w:after="40"/>
        <w:rPr/>
      </w:pPr>
      <w:r>
        <w:rPr>
          <w:b/>
          <w:color w:val="223A55"/>
          <w:sz w:val="22"/>
        </w:rPr>
        <w:t>How do you bet on soccer for the first time?</w:t>
      </w:r>
    </w:p>
    <w:p>
      <w:pPr>
        <w:pStyle w:val="Normal"/>
        <w:spacing w:before="0" w:after="120"/>
        <w:rPr/>
      </w:pPr>
      <w:r>
        <w:rPr/>
        <w:t>Pick one market you understand, check what the odds imply as a probability, and stake a small fixed amount. Single bets on the match result or the goals line are the clearest starting point.</w:t>
      </w:r>
    </w:p>
    <w:p>
      <w:pPr>
        <w:pStyle w:val="Normal"/>
        <w:spacing w:before="120" w:after="40"/>
        <w:rPr/>
      </w:pPr>
      <w:r>
        <w:rPr>
          <w:b/>
          <w:color w:val="223A55"/>
          <w:sz w:val="22"/>
        </w:rPr>
        <w:t>What is the easiest soccer bet for a beginner?</w:t>
      </w:r>
    </w:p>
    <w:p>
      <w:pPr>
        <w:pStyle w:val="Normal"/>
        <w:spacing w:before="0" w:after="120"/>
        <w:rPr/>
      </w:pPr>
      <w:r>
        <w:rPr/>
        <w:t>Over 1.5 goals and double chance are the most forgiving, because they win often. They also pay short odds, so they are not a route to quick profit.</w:t>
      </w:r>
    </w:p>
    <w:p>
      <w:pPr>
        <w:pStyle w:val="Normal"/>
        <w:spacing w:before="120" w:after="40"/>
        <w:rPr/>
      </w:pPr>
      <w:r>
        <w:rPr>
          <w:b/>
          <w:color w:val="223A55"/>
          <w:sz w:val="22"/>
        </w:rPr>
        <w:t>How much should you stake per bet?</w:t>
      </w:r>
    </w:p>
    <w:p>
      <w:pPr>
        <w:pStyle w:val="Normal"/>
        <w:spacing w:before="0" w:after="120"/>
        <w:rPr/>
      </w:pPr>
      <w:r>
        <w:rPr/>
        <w:t>A common rule is 1–2% of your total bankroll per bet, kept flat regardless of confidence. It keeps a losing run survivable.</w:t>
      </w:r>
    </w:p>
    <w:p>
      <w:pPr>
        <w:pStyle w:val="Normal"/>
        <w:spacing w:before="120" w:after="40"/>
        <w:rPr/>
      </w:pPr>
      <w:r>
        <w:rPr>
          <w:b/>
          <w:color w:val="223A55"/>
          <w:sz w:val="22"/>
        </w:rPr>
        <w:t>Can you make money betting on soccer?</w:t>
      </w:r>
    </w:p>
    <w:p>
      <w:pPr>
        <w:pStyle w:val="Normal"/>
        <w:spacing w:before="0" w:after="120"/>
        <w:rPr/>
      </w:pPr>
      <w:r>
        <w:rPr/>
        <w:t>It's possible but hard: the bookmaker margin means you have to be right more often than the odds imply just to break even. Most people who profit do so slowly, on small edges, with strict staking.</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/guides/over-2-5-meaning/</w:t>
      </w:r>
    </w:p>
    <w:p>
      <w:pPr>
        <w:pStyle w:val="Normal"/>
        <w:shd w:val="clear" w:fill="FBF4E4"/>
        <w:spacing w:before="120" w:after="20"/>
        <w:ind w:left="115" w:hanging="0"/>
        <w:rPr/>
      </w:pPr>
      <w:r>
        <w:rPr>
          <w:b/>
          <w:color w:val="6B4F1D"/>
          <w:sz w:val="17"/>
        </w:rPr>
        <w:t>META TITLE</w:t>
      </w:r>
      <w:r>
        <w:rPr>
          <w:color w:val="666666"/>
          <w:sz w:val="17"/>
        </w:rPr>
        <w:t xml:space="preserve">   (61 characters)</w:t>
      </w:r>
    </w:p>
    <w:p>
      <w:pPr>
        <w:pStyle w:val="Normal"/>
        <w:shd w:val="clear" w:fill="FBF4E4"/>
        <w:spacing w:before="0" w:after="120"/>
        <w:ind w:left="115" w:hanging="0"/>
        <w:rPr/>
      </w:pPr>
      <w:r>
        <w:rPr>
          <w:rFonts w:ascii="Consolas" w:hAnsi="Consolas"/>
          <w:color w:val="1A1A1A"/>
          <w:sz w:val="21"/>
        </w:rPr>
        <w:t>What Does Over 2.5 Goals Mean? Simple Explanation | Matchplug</w:t>
      </w:r>
    </w:p>
    <w:p>
      <w:pPr>
        <w:pStyle w:val="Normal"/>
        <w:shd w:val="clear" w:fill="FBF4E4"/>
        <w:spacing w:before="40" w:after="20"/>
        <w:ind w:left="115" w:hanging="0"/>
        <w:rPr/>
      </w:pPr>
      <w:r>
        <w:rPr>
          <w:b/>
          <w:color w:val="6B4F1D"/>
          <w:sz w:val="17"/>
        </w:rPr>
        <w:t>META DESCRIPTION</w:t>
      </w:r>
      <w:r>
        <w:rPr>
          <w:color w:val="666666"/>
          <w:sz w:val="17"/>
        </w:rPr>
        <w:t xml:space="preserve">   (150 characters)</w:t>
      </w:r>
    </w:p>
    <w:p>
      <w:pPr>
        <w:pStyle w:val="Normal"/>
        <w:shd w:val="clear" w:fill="FBF4E4"/>
        <w:spacing w:before="0" w:after="200"/>
        <w:ind w:left="115" w:hanging="0"/>
        <w:rPr/>
      </w:pPr>
      <w:r>
        <w:rPr>
          <w:rFonts w:ascii="Consolas" w:hAnsi="Consolas"/>
          <w:color w:val="1A1A1A"/>
          <w:sz w:val="21"/>
        </w:rPr>
        <w:t>Over 2.5 goals means the match must finish with three or more goals in total. Here's why the half-goal exists, how it settles, and example scorelines.</w:t>
      </w:r>
    </w:p>
    <w:p>
      <w:pPr>
        <w:pStyle w:val="Normal"/>
        <w:shd w:val="clear" w:fill="E8EDF3"/>
        <w:spacing w:before="120" w:after="120"/>
        <w:ind w:left="115" w:hanging="0"/>
        <w:rPr/>
      </w:pPr>
      <w:r>
        <w:rPr>
          <w:b/>
          <w:color w:val="557799"/>
          <w:sz w:val="18"/>
        </w:rPr>
        <w:t xml:space="preserve">H2   </w:t>
      </w:r>
      <w:r>
        <w:rPr>
          <w:b/>
          <w:color w:val="102A43"/>
          <w:sz w:val="26"/>
        </w:rPr>
        <w:t>What Does Over 2.5 Goals Mean?</w:t>
      </w:r>
    </w:p>
    <w:p>
      <w:pPr>
        <w:pStyle w:val="Normal"/>
        <w:spacing w:before="0" w:after="160"/>
        <w:rPr/>
      </w:pPr>
      <w:r>
        <w:rPr/>
        <w:t>Over 2.5 goals means the bet wins if a match ends with three or more goals in total, counting both teams in normal time. The half-goal removes the possibility of a push: exactly two goals loses, three or more wins. Own goals and penalties count towards the total; extra time and shoot-outs do not. Bookmakers use half-goal lines precisely so there is always a winner and a loser. Over 2.5 is the most traded goals line in football because it sits close to the average match total — around 2.7 goals across Europe's major leagues — which is why the odds usually hover near even money and why small differences in team form move the price so much.</w:t>
      </w:r>
    </w:p>
    <w:p>
      <w:pPr>
        <w:pStyle w:val="Normal"/>
        <w:shd w:val="clear" w:fill="E8EDF3"/>
        <w:spacing w:before="200" w:after="120"/>
        <w:ind w:left="115" w:hanging="0"/>
        <w:rPr/>
      </w:pPr>
      <w:r>
        <w:rPr>
          <w:b/>
          <w:color w:val="557799"/>
          <w:sz w:val="18"/>
        </w:rPr>
        <w:t xml:space="preserve">H2   </w:t>
      </w:r>
      <w:r>
        <w:rPr>
          <w:b/>
          <w:color w:val="102A43"/>
          <w:sz w:val="26"/>
        </w:rPr>
        <w:t>Over 2.5 Goals FAQs</w:t>
      </w:r>
    </w:p>
    <w:p>
      <w:pPr>
        <w:pStyle w:val="Normal"/>
        <w:spacing w:before="120" w:after="40"/>
        <w:rPr/>
      </w:pPr>
      <w:r>
        <w:rPr>
          <w:b/>
          <w:color w:val="223A55"/>
          <w:sz w:val="22"/>
        </w:rPr>
        <w:t>What does over 2.5 goals mean?</w:t>
      </w:r>
    </w:p>
    <w:p>
      <w:pPr>
        <w:pStyle w:val="Normal"/>
        <w:spacing w:before="0" w:after="120"/>
        <w:rPr/>
      </w:pPr>
      <w:r>
        <w:rPr/>
        <w:t>Over 2.5 goals means the bet wins if the match ends with three or more goals in total, counting both teams. Exactly two goals loses, three wins.</w:t>
      </w:r>
    </w:p>
    <w:p>
      <w:pPr>
        <w:pStyle w:val="Normal"/>
        <w:spacing w:before="120" w:after="40"/>
        <w:rPr/>
      </w:pPr>
      <w:r>
        <w:rPr>
          <w:b/>
          <w:color w:val="223A55"/>
          <w:sz w:val="22"/>
        </w:rPr>
        <w:t>Do own goals count?</w:t>
      </w:r>
    </w:p>
    <w:p>
      <w:pPr>
        <w:pStyle w:val="Normal"/>
        <w:spacing w:before="0" w:after="120"/>
        <w:rPr/>
      </w:pPr>
      <w:r>
        <w:rPr/>
        <w:t>Yes. Every goal scored in normal time counts towards the total regardless of who scored it, including own goals and penalties.</w:t>
      </w:r>
    </w:p>
    <w:p>
      <w:pPr>
        <w:pStyle w:val="Normal"/>
        <w:spacing w:before="120" w:after="40"/>
        <w:rPr/>
      </w:pPr>
      <w:r>
        <w:rPr>
          <w:b/>
          <w:color w:val="223A55"/>
          <w:sz w:val="22"/>
        </w:rPr>
        <w:t>Does over 2.5 include extra time?</w:t>
      </w:r>
    </w:p>
    <w:p>
      <w:pPr>
        <w:pStyle w:val="Normal"/>
        <w:spacing w:before="0" w:after="120"/>
        <w:rPr/>
      </w:pPr>
      <w:r>
        <w:rPr/>
        <w:t>No. The bet settles on 90 minutes plus stoppage time; extra time and penalty shoot-outs are excluded.</w:t>
      </w:r>
    </w:p>
    <w:p>
      <w:pPr>
        <w:pStyle w:val="Normal"/>
        <w:spacing w:before="120" w:after="40"/>
        <w:rPr/>
      </w:pPr>
      <w:r>
        <w:rPr>
          <w:b/>
          <w:color w:val="223A55"/>
          <w:sz w:val="22"/>
        </w:rPr>
        <w:t>How often does over 2.5 goals win?</w:t>
      </w:r>
    </w:p>
    <w:p>
      <w:pPr>
        <w:pStyle w:val="Normal"/>
        <w:spacing w:before="0" w:after="120"/>
        <w:rPr/>
      </w:pPr>
      <w:r>
        <w:rPr/>
        <w:t>Roughly half of matches in Europe's major leagues finish with three or more goals, ranging from about 40% in defensive leagues to over 60% in the Bundesliga and Eredivisie.</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/guides/how-to-read-odds/</w:t>
      </w:r>
    </w:p>
    <w:p>
      <w:pPr>
        <w:pStyle w:val="Normal"/>
        <w:shd w:val="clear" w:fill="FBF4E4"/>
        <w:spacing w:before="120" w:after="20"/>
        <w:ind w:left="115" w:hanging="0"/>
        <w:rPr/>
      </w:pPr>
      <w:r>
        <w:rPr>
          <w:b/>
          <w:color w:val="6B4F1D"/>
          <w:sz w:val="17"/>
        </w:rPr>
        <w:t>META TITLE</w:t>
      </w:r>
      <w:r>
        <w:rPr>
          <w:color w:val="666666"/>
          <w:sz w:val="17"/>
        </w:rPr>
        <w:t xml:space="preserve">   (63 characters)</w:t>
      </w:r>
    </w:p>
    <w:p>
      <w:pPr>
        <w:pStyle w:val="Normal"/>
        <w:shd w:val="clear" w:fill="FBF4E4"/>
        <w:spacing w:before="0" w:after="120"/>
        <w:ind w:left="115" w:hanging="0"/>
        <w:rPr/>
      </w:pPr>
      <w:r>
        <w:rPr>
          <w:rFonts w:ascii="Consolas" w:hAnsi="Consolas"/>
          <w:color w:val="1A1A1A"/>
          <w:sz w:val="21"/>
        </w:rPr>
        <w:t>How to Read Betting Odds — Decimal, Fractional &amp; US | Matchplug</w:t>
      </w:r>
    </w:p>
    <w:p>
      <w:pPr>
        <w:pStyle w:val="Normal"/>
        <w:shd w:val="clear" w:fill="FBF4E4"/>
        <w:spacing w:before="40" w:after="20"/>
        <w:ind w:left="115" w:hanging="0"/>
        <w:rPr/>
      </w:pPr>
      <w:r>
        <w:rPr>
          <w:b/>
          <w:color w:val="6B4F1D"/>
          <w:sz w:val="17"/>
        </w:rPr>
        <w:t>META DESCRIPTION</w:t>
      </w:r>
      <w:r>
        <w:rPr>
          <w:color w:val="666666"/>
          <w:sz w:val="17"/>
        </w:rPr>
        <w:t xml:space="preserve">   (146 characters)</w:t>
      </w:r>
    </w:p>
    <w:p>
      <w:pPr>
        <w:pStyle w:val="Normal"/>
        <w:shd w:val="clear" w:fill="FBF4E4"/>
        <w:spacing w:before="0" w:after="200"/>
        <w:ind w:left="115" w:hanging="0"/>
        <w:rPr/>
      </w:pPr>
      <w:r>
        <w:rPr>
          <w:rFonts w:ascii="Consolas" w:hAnsi="Consolas"/>
          <w:color w:val="1A1A1A"/>
          <w:sz w:val="21"/>
        </w:rPr>
        <w:t>How to read betting odds in all three formats, convert between them, and turn any price into the implied probability that tells you if it's value.</w:t>
      </w:r>
    </w:p>
    <w:p>
      <w:pPr>
        <w:pStyle w:val="Normal"/>
        <w:shd w:val="clear" w:fill="E8EDF3"/>
        <w:spacing w:before="120" w:after="120"/>
        <w:ind w:left="115" w:hanging="0"/>
        <w:rPr/>
      </w:pPr>
      <w:r>
        <w:rPr>
          <w:b/>
          <w:color w:val="557799"/>
          <w:sz w:val="18"/>
        </w:rPr>
        <w:t xml:space="preserve">H2   </w:t>
      </w:r>
      <w:r>
        <w:rPr>
          <w:b/>
          <w:color w:val="102A43"/>
          <w:sz w:val="26"/>
        </w:rPr>
        <w:t>How to Read Betting Odds</w:t>
      </w:r>
    </w:p>
    <w:p>
      <w:pPr>
        <w:pStyle w:val="Normal"/>
        <w:spacing w:before="0" w:after="160"/>
        <w:rPr/>
      </w:pPr>
      <w:r>
        <w:rPr/>
        <w:t>Betting odds show how much a bet returns and what probability the bookmaker assigns to an outcome. Decimal odds of 2.50 return 2.50 per 1 staked including the stake, and imply a 40% chance — divide 1 by the decimal odds to get the implied probability. Fractional odds of 6/4 and American odds of +150 express exactly the same price in different formats. If you add up the implied probabilities of every outcome in a market they come to more than 100%: that excess, typically 4–7% on a major soccer match, is the bookmaker's margin. Reading odds well means converting them to probability first and asking whether you think the real chance is higher.</w:t>
      </w:r>
    </w:p>
    <w:p>
      <w:pPr>
        <w:pStyle w:val="Normal"/>
        <w:shd w:val="clear" w:fill="E8EDF3"/>
        <w:spacing w:before="200" w:after="120"/>
        <w:ind w:left="115" w:hanging="0"/>
        <w:rPr/>
      </w:pPr>
      <w:r>
        <w:rPr>
          <w:b/>
          <w:color w:val="557799"/>
          <w:sz w:val="18"/>
        </w:rPr>
        <w:t xml:space="preserve">H2   </w:t>
      </w:r>
      <w:r>
        <w:rPr>
          <w:b/>
          <w:color w:val="102A43"/>
          <w:sz w:val="26"/>
        </w:rPr>
        <w:t>Betting Odds FAQs</w:t>
      </w:r>
    </w:p>
    <w:p>
      <w:pPr>
        <w:pStyle w:val="Normal"/>
        <w:spacing w:before="120" w:after="40"/>
        <w:rPr/>
      </w:pPr>
      <w:r>
        <w:rPr>
          <w:b/>
          <w:color w:val="223A55"/>
          <w:sz w:val="22"/>
        </w:rPr>
        <w:t>How do you read decimal odds?</w:t>
      </w:r>
    </w:p>
    <w:p>
      <w:pPr>
        <w:pStyle w:val="Normal"/>
        <w:spacing w:before="0" w:after="120"/>
        <w:rPr/>
      </w:pPr>
      <w:r>
        <w:rPr/>
        <w:t>Decimal odds show the total return per unit staked including the stake, so 2.50 returns 2.50 for every 1 staked. Divide 1 by the odds to get the implied probability — 2.50 implies 40%.</w:t>
      </w:r>
    </w:p>
    <w:p>
      <w:pPr>
        <w:pStyle w:val="Normal"/>
        <w:spacing w:before="120" w:after="40"/>
        <w:rPr/>
      </w:pPr>
      <w:r>
        <w:rPr>
          <w:b/>
          <w:color w:val="223A55"/>
          <w:sz w:val="22"/>
        </w:rPr>
        <w:t>What do odds of 6/4 mean?</w:t>
      </w:r>
    </w:p>
    <w:p>
      <w:pPr>
        <w:pStyle w:val="Normal"/>
        <w:spacing w:before="0" w:after="120"/>
        <w:rPr/>
      </w:pPr>
      <w:r>
        <w:rPr/>
        <w:t>6/4 means you win 6 for every 4 staked, plus your stake back — the same as decimal odds of 2.50, or a 40% implied probability.</w:t>
      </w:r>
    </w:p>
    <w:p>
      <w:pPr>
        <w:pStyle w:val="Normal"/>
        <w:spacing w:before="120" w:after="40"/>
        <w:rPr/>
      </w:pPr>
      <w:r>
        <w:rPr>
          <w:b/>
          <w:color w:val="223A55"/>
          <w:sz w:val="22"/>
        </w:rPr>
        <w:t>How do you convert odds to a percentage?</w:t>
      </w:r>
    </w:p>
    <w:p>
      <w:pPr>
        <w:pStyle w:val="Normal"/>
        <w:spacing w:before="0" w:after="120"/>
        <w:rPr/>
      </w:pPr>
      <w:r>
        <w:rPr/>
        <w:t>Divide 1 by the decimal odds and multiply by 100. Odds of 4.00 imply 25%; odds of 1.50 imply about 67%.</w:t>
      </w:r>
    </w:p>
    <w:p>
      <w:pPr>
        <w:pStyle w:val="Normal"/>
        <w:spacing w:before="120" w:after="40"/>
        <w:rPr/>
      </w:pPr>
      <w:r>
        <w:rPr>
          <w:b/>
          <w:color w:val="223A55"/>
          <w:sz w:val="22"/>
        </w:rPr>
        <w:t>What does a minus sign mean in American odds?</w:t>
      </w:r>
    </w:p>
    <w:p>
      <w:pPr>
        <w:pStyle w:val="Normal"/>
        <w:spacing w:before="0" w:after="120"/>
        <w:rPr/>
      </w:pPr>
      <w:r>
        <w:rPr/>
        <w:t>A minus sign marks the favourite and shows how much you must stake to win 100. -150 means staking 150 to win 100, equal to decimal odds of about 1.67.</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/guides/asian-handicap/</w:t>
      </w:r>
    </w:p>
    <w:p>
      <w:pPr>
        <w:pStyle w:val="Normal"/>
        <w:shd w:val="clear" w:fill="FBF4E4"/>
        <w:spacing w:before="120" w:after="20"/>
        <w:ind w:left="115" w:hanging="0"/>
        <w:rPr/>
      </w:pPr>
      <w:r>
        <w:rPr>
          <w:b/>
          <w:color w:val="6B4F1D"/>
          <w:sz w:val="17"/>
        </w:rPr>
        <w:t>META TITLE</w:t>
      </w:r>
      <w:r>
        <w:rPr>
          <w:color w:val="666666"/>
          <w:sz w:val="17"/>
        </w:rPr>
        <w:t xml:space="preserve">   (59 characters)</w:t>
      </w:r>
    </w:p>
    <w:p>
      <w:pPr>
        <w:pStyle w:val="Normal"/>
        <w:shd w:val="clear" w:fill="FBF4E4"/>
        <w:spacing w:before="0" w:after="120"/>
        <w:ind w:left="115" w:hanging="0"/>
        <w:rPr/>
      </w:pPr>
      <w:r>
        <w:rPr>
          <w:rFonts w:ascii="Consolas" w:hAnsi="Consolas"/>
          <w:color w:val="1A1A1A"/>
          <w:sz w:val="21"/>
        </w:rPr>
        <w:t>What Is Asian Handicap? Betting Lines Explained | Matchplug</w:t>
      </w:r>
    </w:p>
    <w:p>
      <w:pPr>
        <w:pStyle w:val="Normal"/>
        <w:shd w:val="clear" w:fill="FBF4E4"/>
        <w:spacing w:before="40" w:after="20"/>
        <w:ind w:left="115" w:hanging="0"/>
        <w:rPr/>
      </w:pPr>
      <w:r>
        <w:rPr>
          <w:b/>
          <w:color w:val="6B4F1D"/>
          <w:sz w:val="17"/>
        </w:rPr>
        <w:t>META DESCRIPTION</w:t>
      </w:r>
      <w:r>
        <w:rPr>
          <w:color w:val="666666"/>
          <w:sz w:val="17"/>
        </w:rPr>
        <w:t xml:space="preserve">   (139 characters)</w:t>
      </w:r>
    </w:p>
    <w:p>
      <w:pPr>
        <w:pStyle w:val="Normal"/>
        <w:shd w:val="clear" w:fill="FBF4E4"/>
        <w:spacing w:before="0" w:after="200"/>
        <w:ind w:left="115" w:hanging="0"/>
        <w:rPr/>
      </w:pPr>
      <w:r>
        <w:rPr>
          <w:rFonts w:ascii="Consolas" w:hAnsi="Consolas"/>
          <w:color w:val="1A1A1A"/>
          <w:sz w:val="21"/>
        </w:rPr>
        <w:t>Asian handicap gives one team a goal head start or deficit, removing the draw. Here's how each line settles, including quarter-goal splits.</w:t>
      </w:r>
    </w:p>
    <w:p>
      <w:pPr>
        <w:pStyle w:val="Normal"/>
        <w:shd w:val="clear" w:fill="E8EDF3"/>
        <w:spacing w:before="120" w:after="120"/>
        <w:ind w:left="115" w:hanging="0"/>
        <w:rPr/>
      </w:pPr>
      <w:r>
        <w:rPr>
          <w:b/>
          <w:color w:val="557799"/>
          <w:sz w:val="18"/>
        </w:rPr>
        <w:t xml:space="preserve">H2   </w:t>
      </w:r>
      <w:r>
        <w:rPr>
          <w:b/>
          <w:color w:val="102A43"/>
          <w:sz w:val="26"/>
        </w:rPr>
        <w:t>What Is Asian Handicap Betting?</w:t>
      </w:r>
    </w:p>
    <w:p>
      <w:pPr>
        <w:pStyle w:val="Normal"/>
        <w:spacing w:before="0" w:after="160"/>
        <w:rPr/>
      </w:pPr>
      <w:r>
        <w:rPr/>
        <w:t>Asian handicap betting removes the draw by giving one team a goal head start or deficit before kick-off. On a -1 handicap the favourite must win by two or more goals; on +0.5 the underdog wins the bet by drawing or winning. Whole-number lines such as -1 can result in a push where the stake is returned. Quarter lines such as -0.25 split your stake across two handicaps at once, so a match can end in a half-win or a half-loss. Because the draw is removed, Asian handicap prices sit closer to even money and the bookmaker's margin is usually lower than on the 1X2 market — which is why it often offers better value on a strong favourite.</w:t>
      </w:r>
    </w:p>
    <w:p>
      <w:pPr>
        <w:pStyle w:val="Normal"/>
        <w:shd w:val="clear" w:fill="E8EDF3"/>
        <w:spacing w:before="200" w:after="120"/>
        <w:ind w:left="115" w:hanging="0"/>
        <w:rPr/>
      </w:pPr>
      <w:r>
        <w:rPr>
          <w:b/>
          <w:color w:val="557799"/>
          <w:sz w:val="18"/>
        </w:rPr>
        <w:t xml:space="preserve">H2   </w:t>
      </w:r>
      <w:r>
        <w:rPr>
          <w:b/>
          <w:color w:val="102A43"/>
          <w:sz w:val="26"/>
        </w:rPr>
        <w:t>Asian Handicap FAQs</w:t>
      </w:r>
    </w:p>
    <w:p>
      <w:pPr>
        <w:pStyle w:val="Normal"/>
        <w:spacing w:before="120" w:after="40"/>
        <w:rPr/>
      </w:pPr>
      <w:r>
        <w:rPr>
          <w:b/>
          <w:color w:val="223A55"/>
          <w:sz w:val="22"/>
        </w:rPr>
        <w:t>What does -0.5 mean in Asian handicap?</w:t>
      </w:r>
    </w:p>
    <w:p>
      <w:pPr>
        <w:pStyle w:val="Normal"/>
        <w:spacing w:before="0" w:after="120"/>
        <w:rPr/>
      </w:pPr>
      <w:r>
        <w:rPr/>
        <w:t>A -0.5 handicap means the team must win the match outright for the bet to win. A draw or a defeat loses, and there is no push, because a half-goal line cannot end level.</w:t>
      </w:r>
    </w:p>
    <w:p>
      <w:pPr>
        <w:pStyle w:val="Normal"/>
        <w:spacing w:before="120" w:after="40"/>
        <w:rPr/>
      </w:pPr>
      <w:r>
        <w:rPr>
          <w:b/>
          <w:color w:val="223A55"/>
          <w:sz w:val="22"/>
        </w:rPr>
        <w:t>What happens on a quarter handicap like -0.25?</w:t>
      </w:r>
    </w:p>
    <w:p>
      <w:pPr>
        <w:pStyle w:val="Normal"/>
        <w:spacing w:before="0" w:after="120"/>
        <w:rPr/>
      </w:pPr>
      <w:r>
        <w:rPr/>
        <w:t>Your stake splits across two handicaps — half on 0 and half on -0.5. If the match ends level you lose the -0.5 half and get the 0 half refunded, producing a half-loss.</w:t>
      </w:r>
    </w:p>
    <w:p>
      <w:pPr>
        <w:pStyle w:val="Normal"/>
        <w:spacing w:before="120" w:after="40"/>
        <w:rPr/>
      </w:pPr>
      <w:r>
        <w:rPr>
          <w:b/>
          <w:color w:val="223A55"/>
          <w:sz w:val="22"/>
        </w:rPr>
        <w:t>Is Asian handicap better than 1X2?</w:t>
      </w:r>
    </w:p>
    <w:p>
      <w:pPr>
        <w:pStyle w:val="Normal"/>
        <w:spacing w:before="0" w:after="120"/>
        <w:rPr/>
      </w:pPr>
      <w:r>
        <w:rPr/>
        <w:t>It often carries a lower bookmaker margin because the draw is removed, so on a strong favourite it can offer better value. It is also more complex to settle.</w:t>
      </w:r>
    </w:p>
    <w:p>
      <w:pPr>
        <w:pStyle w:val="Normal"/>
        <w:spacing w:before="120" w:after="40"/>
        <w:rPr/>
      </w:pPr>
      <w:r>
        <w:rPr>
          <w:b/>
          <w:color w:val="223A55"/>
          <w:sz w:val="22"/>
        </w:rPr>
        <w:t>Can an Asian handicap bet be refunded?</w:t>
      </w:r>
    </w:p>
    <w:p>
      <w:pPr>
        <w:pStyle w:val="Normal"/>
        <w:spacing w:before="0" w:after="120"/>
        <w:rPr/>
      </w:pPr>
      <w:r>
        <w:rPr/>
        <w:t>Yes. On whole-number lines such as 0 or -1, a result that lands exactly on the handicap is a push and the stake is returned.</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/guides/what-is-xg/</w:t>
      </w:r>
    </w:p>
    <w:p>
      <w:pPr>
        <w:pStyle w:val="Normal"/>
        <w:shd w:val="clear" w:fill="FBF4E4"/>
        <w:spacing w:before="120" w:after="20"/>
        <w:ind w:left="115" w:hanging="0"/>
        <w:rPr/>
      </w:pPr>
      <w:r>
        <w:rPr>
          <w:b/>
          <w:color w:val="6B4F1D"/>
          <w:sz w:val="17"/>
        </w:rPr>
        <w:t>META TITLE</w:t>
      </w:r>
      <w:r>
        <w:rPr>
          <w:color w:val="666666"/>
          <w:sz w:val="17"/>
        </w:rPr>
        <w:t xml:space="preserve">   (64 characters)</w:t>
      </w:r>
    </w:p>
    <w:p>
      <w:pPr>
        <w:pStyle w:val="Normal"/>
        <w:shd w:val="clear" w:fill="FBF4E4"/>
        <w:spacing w:before="0" w:after="120"/>
        <w:ind w:left="115" w:hanging="0"/>
        <w:rPr/>
      </w:pPr>
      <w:r>
        <w:rPr>
          <w:rFonts w:ascii="Consolas" w:hAnsi="Consolas"/>
          <w:color w:val="1A1A1A"/>
          <w:sz w:val="21"/>
        </w:rPr>
        <w:t>What Is Expected Goals (xG)? Explained with Examples | Matchplug</w:t>
      </w:r>
    </w:p>
    <w:p>
      <w:pPr>
        <w:pStyle w:val="Normal"/>
        <w:shd w:val="clear" w:fill="FBF4E4"/>
        <w:spacing w:before="40" w:after="20"/>
        <w:ind w:left="115" w:hanging="0"/>
        <w:rPr/>
      </w:pPr>
      <w:r>
        <w:rPr>
          <w:b/>
          <w:color w:val="6B4F1D"/>
          <w:sz w:val="17"/>
        </w:rPr>
        <w:t>META DESCRIPTION</w:t>
      </w:r>
      <w:r>
        <w:rPr>
          <w:color w:val="666666"/>
          <w:sz w:val="17"/>
        </w:rPr>
        <w:t xml:space="preserve">   (141 characters)</w:t>
      </w:r>
    </w:p>
    <w:p>
      <w:pPr>
        <w:pStyle w:val="Normal"/>
        <w:shd w:val="clear" w:fill="FBF4E4"/>
        <w:spacing w:before="0" w:after="200"/>
        <w:ind w:left="115" w:hanging="0"/>
        <w:rPr/>
      </w:pPr>
      <w:r>
        <w:rPr>
          <w:rFonts w:ascii="Consolas" w:hAnsi="Consolas"/>
          <w:color w:val="1A1A1A"/>
          <w:sz w:val="21"/>
        </w:rPr>
        <w:t>Expected goals (xG) measures the quality of chances a team creates. Here's how it's calculated, what it predicts well, and where it misleads.</w:t>
      </w:r>
    </w:p>
    <w:p>
      <w:pPr>
        <w:pStyle w:val="Normal"/>
        <w:shd w:val="clear" w:fill="E8EDF3"/>
        <w:spacing w:before="120" w:after="120"/>
        <w:ind w:left="115" w:hanging="0"/>
        <w:rPr/>
      </w:pPr>
      <w:r>
        <w:rPr>
          <w:b/>
          <w:color w:val="557799"/>
          <w:sz w:val="18"/>
        </w:rPr>
        <w:t xml:space="preserve">H2   </w:t>
      </w:r>
      <w:r>
        <w:rPr>
          <w:b/>
          <w:color w:val="102A43"/>
          <w:sz w:val="26"/>
        </w:rPr>
        <w:t>What Is Expected Goals (xG)?</w:t>
      </w:r>
    </w:p>
    <w:p>
      <w:pPr>
        <w:pStyle w:val="Normal"/>
        <w:spacing w:before="0" w:after="160"/>
        <w:rPr/>
      </w:pPr>
      <w:r>
        <w:rPr/>
        <w:t>Expected goals, or xG, measures the quality of a chance by estimating the probability it becomes a goal, based on shot distance, angle, body part and the defensive pressure on the shooter. A team with 2.4 xG created chances worth roughly two and a half goals, whatever the actual scoreline said. It is the most useful single number in football analysis because results are noisy over short samples: a side losing 1-0 having produced 2.8 xG against 0.4 was, on the balance of chances, the better team, and that tends to show up in later results. xG does not know about game state, tactics or the specific finisher, so it describes chance quality, not team quality.</w:t>
      </w:r>
    </w:p>
    <w:p>
      <w:pPr>
        <w:pStyle w:val="Normal"/>
        <w:shd w:val="clear" w:fill="E8EDF3"/>
        <w:spacing w:before="200" w:after="120"/>
        <w:ind w:left="115" w:hanging="0"/>
        <w:rPr/>
      </w:pPr>
      <w:r>
        <w:rPr>
          <w:b/>
          <w:color w:val="557799"/>
          <w:sz w:val="18"/>
        </w:rPr>
        <w:t xml:space="preserve">H2   </w:t>
      </w:r>
      <w:r>
        <w:rPr>
          <w:b/>
          <w:color w:val="102A43"/>
          <w:sz w:val="26"/>
        </w:rPr>
        <w:t>xG FAQs</w:t>
      </w:r>
    </w:p>
    <w:p>
      <w:pPr>
        <w:pStyle w:val="Normal"/>
        <w:spacing w:before="120" w:after="40"/>
        <w:rPr/>
      </w:pPr>
      <w:r>
        <w:rPr>
          <w:b/>
          <w:color w:val="223A55"/>
          <w:sz w:val="22"/>
        </w:rPr>
        <w:t>What is a good xG in football?</w:t>
      </w:r>
    </w:p>
    <w:p>
      <w:pPr>
        <w:pStyle w:val="Normal"/>
        <w:spacing w:before="0" w:after="120"/>
        <w:rPr/>
      </w:pPr>
      <w:r>
        <w:rPr/>
        <w:t>Around 1.3–1.5 xG per match is typical for a team in Europe's major leagues; above 2.0 is a strong attacking performance. What matters more is xG relative to the opponent in the same match.</w:t>
      </w:r>
    </w:p>
    <w:p>
      <w:pPr>
        <w:pStyle w:val="Normal"/>
        <w:spacing w:before="120" w:after="40"/>
        <w:rPr/>
      </w:pPr>
      <w:r>
        <w:rPr>
          <w:b/>
          <w:color w:val="223A55"/>
          <w:sz w:val="22"/>
        </w:rPr>
        <w:t>Is xG accurate?</w:t>
      </w:r>
    </w:p>
    <w:p>
      <w:pPr>
        <w:pStyle w:val="Normal"/>
        <w:spacing w:before="0" w:after="120"/>
        <w:rPr/>
      </w:pPr>
      <w:r>
        <w:rPr/>
        <w:t>xG describes the quality of chances created, and over a large sample it predicts future goals better than past goals do. Over one or two matches it can look badly wrong, because finishing is noisy.</w:t>
      </w:r>
    </w:p>
    <w:p>
      <w:pPr>
        <w:pStyle w:val="Normal"/>
        <w:spacing w:before="120" w:after="40"/>
        <w:rPr/>
      </w:pPr>
      <w:r>
        <w:rPr>
          <w:b/>
          <w:color w:val="223A55"/>
          <w:sz w:val="22"/>
        </w:rPr>
        <w:t>How is xG used in betting?</w:t>
      </w:r>
    </w:p>
    <w:p>
      <w:pPr>
        <w:pStyle w:val="Normal"/>
        <w:spacing w:before="0" w:after="120"/>
        <w:rPr/>
      </w:pPr>
      <w:r>
        <w:rPr/>
        <w:t>Teams that consistently outperform or underperform their xG usually regress towards it, which flags sides whose recent results overstate or understate them — and that is often where the goals markets misprice.</w:t>
      </w:r>
    </w:p>
    <w:p>
      <w:pPr>
        <w:pStyle w:val="Normal"/>
        <w:spacing w:before="120" w:after="40"/>
        <w:rPr/>
      </w:pPr>
      <w:r>
        <w:rPr>
          <w:b/>
          <w:color w:val="223A55"/>
          <w:sz w:val="22"/>
        </w:rPr>
        <w:t>What is xGA?</w:t>
      </w:r>
    </w:p>
    <w:p>
      <w:pPr>
        <w:pStyle w:val="Normal"/>
        <w:spacing w:before="0" w:after="120"/>
        <w:rPr/>
      </w:pPr>
      <w:r>
        <w:rPr/>
        <w:t>xGA is expected goals against: the quality of chances a team concedes. It's the defensive counterpart to xG and a better guide to defensive strength than clean sheets.</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/guides/value-betting/</w:t>
      </w:r>
    </w:p>
    <w:p>
      <w:pPr>
        <w:pStyle w:val="Normal"/>
        <w:shd w:val="clear" w:fill="FBF4E4"/>
        <w:spacing w:before="120" w:after="20"/>
        <w:ind w:left="115" w:hanging="0"/>
        <w:rPr/>
      </w:pPr>
      <w:r>
        <w:rPr>
          <w:b/>
          <w:color w:val="6B4F1D"/>
          <w:sz w:val="17"/>
        </w:rPr>
        <w:t>META TITLE</w:t>
      </w:r>
      <w:r>
        <w:rPr>
          <w:color w:val="666666"/>
          <w:sz w:val="17"/>
        </w:rPr>
        <w:t xml:space="preserve">   (60 characters)</w:t>
      </w:r>
    </w:p>
    <w:p>
      <w:pPr>
        <w:pStyle w:val="Normal"/>
        <w:shd w:val="clear" w:fill="FBF4E4"/>
        <w:spacing w:before="0" w:after="120"/>
        <w:ind w:left="115" w:hanging="0"/>
        <w:rPr/>
      </w:pPr>
      <w:r>
        <w:rPr>
          <w:rFonts w:ascii="Consolas" w:hAnsi="Consolas"/>
          <w:color w:val="1A1A1A"/>
          <w:sz w:val="21"/>
        </w:rPr>
        <w:t>Value Betting Explained — How to Find Real Value | Matchplug</w:t>
      </w:r>
    </w:p>
    <w:p>
      <w:pPr>
        <w:pStyle w:val="Normal"/>
        <w:shd w:val="clear" w:fill="FBF4E4"/>
        <w:spacing w:before="40" w:after="20"/>
        <w:ind w:left="115" w:hanging="0"/>
        <w:rPr/>
      </w:pPr>
      <w:r>
        <w:rPr>
          <w:b/>
          <w:color w:val="6B4F1D"/>
          <w:sz w:val="17"/>
        </w:rPr>
        <w:t>META DESCRIPTION</w:t>
      </w:r>
      <w:r>
        <w:rPr>
          <w:color w:val="666666"/>
          <w:sz w:val="17"/>
        </w:rPr>
        <w:t xml:space="preserve">   (148 characters)</w:t>
      </w:r>
    </w:p>
    <w:p>
      <w:pPr>
        <w:pStyle w:val="Normal"/>
        <w:shd w:val="clear" w:fill="FBF4E4"/>
        <w:spacing w:before="0" w:after="200"/>
        <w:ind w:left="115" w:hanging="0"/>
        <w:rPr/>
      </w:pPr>
      <w:r>
        <w:rPr>
          <w:rFonts w:ascii="Consolas" w:hAnsi="Consolas"/>
          <w:color w:val="1A1A1A"/>
          <w:sz w:val="21"/>
        </w:rPr>
        <w:t>A value bet is one where your estimated probability beats the bookmaker's implied odds. Here's the calculation, worked examples, and how to spot it.</w:t>
      </w:r>
    </w:p>
    <w:p>
      <w:pPr>
        <w:pStyle w:val="Normal"/>
        <w:shd w:val="clear" w:fill="E8EDF3"/>
        <w:spacing w:before="120" w:after="120"/>
        <w:ind w:left="115" w:hanging="0"/>
        <w:rPr/>
      </w:pPr>
      <w:r>
        <w:rPr>
          <w:b/>
          <w:color w:val="557799"/>
          <w:sz w:val="18"/>
        </w:rPr>
        <w:t xml:space="preserve">H2   </w:t>
      </w:r>
      <w:r>
        <w:rPr>
          <w:b/>
          <w:color w:val="102A43"/>
          <w:sz w:val="26"/>
        </w:rPr>
        <w:t>Value Betting Explained</w:t>
      </w:r>
    </w:p>
    <w:p>
      <w:pPr>
        <w:pStyle w:val="Normal"/>
        <w:spacing w:before="0" w:after="160"/>
        <w:rPr/>
      </w:pPr>
      <w:r>
        <w:rPr/>
        <w:t>A value bet is one where the true probability of an outcome is higher than the probability implied by the odds. If a team's real chance of winning is 50% but the odds of 2.30 imply 43%, the bet has value — whether or not it actually wins. That distinction is the whole discipline: value is a property of the price, not of the result, so a losing bet can have been a good bet and a winning one can have been bad. Over a large enough sample, consistently backing value produces profit, and consistently backing short-priced favourites at bad prices does not. Value usually hides in lower leagues, in the draw, and in in-play overreactions.</w:t>
      </w:r>
    </w:p>
    <w:p>
      <w:pPr>
        <w:pStyle w:val="Normal"/>
        <w:shd w:val="clear" w:fill="E8EDF3"/>
        <w:spacing w:before="200" w:after="120"/>
        <w:ind w:left="115" w:hanging="0"/>
        <w:rPr/>
      </w:pPr>
      <w:r>
        <w:rPr>
          <w:b/>
          <w:color w:val="557799"/>
          <w:sz w:val="18"/>
        </w:rPr>
        <w:t xml:space="preserve">H2   </w:t>
      </w:r>
      <w:r>
        <w:rPr>
          <w:b/>
          <w:color w:val="102A43"/>
          <w:sz w:val="26"/>
        </w:rPr>
        <w:t>Value Betting FAQs</w:t>
      </w:r>
    </w:p>
    <w:p>
      <w:pPr>
        <w:pStyle w:val="Normal"/>
        <w:spacing w:before="120" w:after="40"/>
        <w:rPr/>
      </w:pPr>
      <w:r>
        <w:rPr>
          <w:b/>
          <w:color w:val="223A55"/>
          <w:sz w:val="22"/>
        </w:rPr>
        <w:t>What is a value bet?</w:t>
      </w:r>
    </w:p>
    <w:p>
      <w:pPr>
        <w:pStyle w:val="Normal"/>
        <w:spacing w:before="0" w:after="120"/>
        <w:rPr/>
      </w:pPr>
      <w:r>
        <w:rPr/>
        <w:t>A value bet is one where the true probability of an outcome is higher than the probability the odds imply. If the real chance is 50% and the odds of 2.30 imply 43%, the bet has value.</w:t>
      </w:r>
    </w:p>
    <w:p>
      <w:pPr>
        <w:pStyle w:val="Normal"/>
        <w:spacing w:before="120" w:after="40"/>
        <w:rPr/>
      </w:pPr>
      <w:r>
        <w:rPr>
          <w:b/>
          <w:color w:val="223A55"/>
          <w:sz w:val="22"/>
        </w:rPr>
        <w:t>How do you calculate value in betting?</w:t>
      </w:r>
    </w:p>
    <w:p>
      <w:pPr>
        <w:pStyle w:val="Normal"/>
        <w:spacing w:before="0" w:after="120"/>
        <w:rPr/>
      </w:pPr>
      <w:r>
        <w:rPr/>
        <w:t>Multiply your estimated probability by the decimal odds. Anything above 1.0 is value — a 50% chance at odds of 2.30 gives 1.15, meaning 15% expected value.</w:t>
      </w:r>
    </w:p>
    <w:p>
      <w:pPr>
        <w:pStyle w:val="Normal"/>
        <w:spacing w:before="120" w:after="40"/>
        <w:rPr/>
      </w:pPr>
      <w:r>
        <w:rPr>
          <w:b/>
          <w:color w:val="223A55"/>
          <w:sz w:val="22"/>
        </w:rPr>
        <w:t>Does value betting actually work?</w:t>
      </w:r>
    </w:p>
    <w:p>
      <w:pPr>
        <w:pStyle w:val="Normal"/>
        <w:spacing w:before="0" w:after="120"/>
        <w:rPr/>
      </w:pPr>
      <w:r>
        <w:rPr/>
        <w:t>Over a large sample, yes, provided your probability estimates are genuinely better than the market's. The difficulty is estimating probability accurately, not the arithmetic.</w:t>
      </w:r>
    </w:p>
    <w:p>
      <w:pPr>
        <w:pStyle w:val="Normal"/>
        <w:spacing w:before="120" w:after="40"/>
        <w:rPr/>
      </w:pPr>
      <w:r>
        <w:rPr>
          <w:b/>
          <w:color w:val="223A55"/>
          <w:sz w:val="22"/>
        </w:rPr>
        <w:t>How long does it take for value betting to show a profit?</w:t>
      </w:r>
    </w:p>
    <w:p>
      <w:pPr>
        <w:pStyle w:val="Normal"/>
        <w:spacing w:before="0" w:after="120"/>
        <w:rPr/>
      </w:pPr>
      <w:r>
        <w:rPr/>
        <w:t>Hundreds of bets, not dozens. Edges are small — often 2–5% — so short-term results are dominated by variance and tell you almost nothing.</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/guides/live-betting-strategy/</w:t>
      </w:r>
    </w:p>
    <w:p>
      <w:pPr>
        <w:pStyle w:val="Normal"/>
        <w:shd w:val="clear" w:fill="FBF4E4"/>
        <w:spacing w:before="120" w:after="20"/>
        <w:ind w:left="115" w:hanging="0"/>
        <w:rPr/>
      </w:pPr>
      <w:r>
        <w:rPr>
          <w:b/>
          <w:color w:val="6B4F1D"/>
          <w:sz w:val="17"/>
        </w:rPr>
        <w:t>META TITLE</w:t>
      </w:r>
      <w:r>
        <w:rPr>
          <w:color w:val="666666"/>
          <w:sz w:val="17"/>
        </w:rPr>
        <w:t xml:space="preserve">   (61 characters)</w:t>
      </w:r>
    </w:p>
    <w:p>
      <w:pPr>
        <w:pStyle w:val="Normal"/>
        <w:shd w:val="clear" w:fill="FBF4E4"/>
        <w:spacing w:before="0" w:after="120"/>
        <w:ind w:left="115" w:hanging="0"/>
        <w:rPr/>
      </w:pPr>
      <w:r>
        <w:rPr>
          <w:rFonts w:ascii="Consolas" w:hAnsi="Consolas"/>
          <w:color w:val="1A1A1A"/>
          <w:sz w:val="21"/>
        </w:rPr>
        <w:t>Live Betting Strategy — In-Play Tactics That Work | Matchplug</w:t>
      </w:r>
    </w:p>
    <w:p>
      <w:pPr>
        <w:pStyle w:val="Normal"/>
        <w:shd w:val="clear" w:fill="FBF4E4"/>
        <w:spacing w:before="40" w:after="20"/>
        <w:ind w:left="115" w:hanging="0"/>
        <w:rPr/>
      </w:pPr>
      <w:r>
        <w:rPr>
          <w:b/>
          <w:color w:val="6B4F1D"/>
          <w:sz w:val="17"/>
        </w:rPr>
        <w:t>META DESCRIPTION</w:t>
      </w:r>
      <w:r>
        <w:rPr>
          <w:color w:val="666666"/>
          <w:sz w:val="17"/>
        </w:rPr>
        <w:t xml:space="preserve">   (150 characters)</w:t>
      </w:r>
    </w:p>
    <w:p>
      <w:pPr>
        <w:pStyle w:val="Normal"/>
        <w:shd w:val="clear" w:fill="FBF4E4"/>
        <w:spacing w:before="0" w:after="200"/>
        <w:ind w:left="115" w:hanging="0"/>
        <w:rPr/>
      </w:pPr>
      <w:r>
        <w:rPr>
          <w:rFonts w:ascii="Consolas" w:hAnsi="Consolas"/>
          <w:color w:val="1A1A1A"/>
          <w:sz w:val="21"/>
        </w:rPr>
        <w:t>A practical live betting strategy: which in-play markets move most, how to read momentum against the odds, and the traps that drain in-play bankrolls.</w:t>
      </w:r>
    </w:p>
    <w:p>
      <w:pPr>
        <w:pStyle w:val="Normal"/>
        <w:shd w:val="clear" w:fill="E8EDF3"/>
        <w:spacing w:before="120" w:after="120"/>
        <w:ind w:left="115" w:hanging="0"/>
        <w:rPr/>
      </w:pPr>
      <w:r>
        <w:rPr>
          <w:b/>
          <w:color w:val="557799"/>
          <w:sz w:val="18"/>
        </w:rPr>
        <w:t xml:space="preserve">H2   </w:t>
      </w:r>
      <w:r>
        <w:rPr>
          <w:b/>
          <w:color w:val="102A43"/>
          <w:sz w:val="26"/>
        </w:rPr>
        <w:t>Live Betting Strategy</w:t>
      </w:r>
    </w:p>
    <w:p>
      <w:pPr>
        <w:pStyle w:val="Normal"/>
        <w:spacing w:before="0" w:after="160"/>
        <w:rPr/>
      </w:pPr>
      <w:r>
        <w:rPr/>
        <w:t>A live betting strategy means waiting for the market to misprice a match state rather than betting continuously. The most reliable in-play edges come from goals markets after an early goal, from teams chasing a deficit and therefore attacking and conceding more, and from red cards, where prices move faster than the true probability actually shifts. The mistakes that cost most money are the mirror image: chasing losses with a bet on the next match event, and betting from a television feed that runs several seconds behind the market. Set a rule for how many in-play bets you will place per match before kick-off, and treat any match where you have no clear read as one to leave alone.</w:t>
      </w:r>
    </w:p>
    <w:p>
      <w:pPr>
        <w:pStyle w:val="Normal"/>
        <w:shd w:val="clear" w:fill="E8EDF3"/>
        <w:spacing w:before="200" w:after="120"/>
        <w:ind w:left="115" w:hanging="0"/>
        <w:rPr/>
      </w:pPr>
      <w:r>
        <w:rPr>
          <w:b/>
          <w:color w:val="557799"/>
          <w:sz w:val="18"/>
        </w:rPr>
        <w:t xml:space="preserve">H2   </w:t>
      </w:r>
      <w:r>
        <w:rPr>
          <w:b/>
          <w:color w:val="102A43"/>
          <w:sz w:val="26"/>
        </w:rPr>
        <w:t>Live Betting Strategy FAQs</w:t>
      </w:r>
    </w:p>
    <w:p>
      <w:pPr>
        <w:pStyle w:val="Normal"/>
        <w:spacing w:before="120" w:after="40"/>
        <w:rPr/>
      </w:pPr>
      <w:r>
        <w:rPr>
          <w:b/>
          <w:color w:val="223A55"/>
          <w:sz w:val="22"/>
        </w:rPr>
        <w:t>What is the best live betting strategy?</w:t>
      </w:r>
    </w:p>
    <w:p>
      <w:pPr>
        <w:pStyle w:val="Normal"/>
        <w:spacing w:before="0" w:after="120"/>
        <w:rPr/>
      </w:pPr>
      <w:r>
        <w:rPr/>
        <w:t>Waiting for a specific mispriced situation — an early goal, a red card, a favourite chasing — rather than betting continuously. The edge comes from the market overreacting to an event, not from watching more football.</w:t>
      </w:r>
    </w:p>
    <w:p>
      <w:pPr>
        <w:pStyle w:val="Normal"/>
        <w:spacing w:before="120" w:after="40"/>
        <w:rPr/>
      </w:pPr>
      <w:r>
        <w:rPr>
          <w:b/>
          <w:color w:val="223A55"/>
          <w:sz w:val="22"/>
        </w:rPr>
        <w:t>Is in-play betting profitable?</w:t>
      </w:r>
    </w:p>
    <w:p>
      <w:pPr>
        <w:pStyle w:val="Normal"/>
        <w:spacing w:before="0" w:after="120"/>
        <w:rPr/>
      </w:pPr>
      <w:r>
        <w:rPr/>
        <w:t>It can be, because game state creates genuine mispricing, but margins are often wider in-play and the pace punishes indecision. It rewards a pre-set plan.</w:t>
      </w:r>
    </w:p>
    <w:p>
      <w:pPr>
        <w:pStyle w:val="Normal"/>
        <w:spacing w:before="120" w:after="40"/>
        <w:rPr/>
      </w:pPr>
      <w:r>
        <w:rPr>
          <w:b/>
          <w:color w:val="223A55"/>
          <w:sz w:val="22"/>
        </w:rPr>
        <w:t>Why do live odds move so fast?</w:t>
      </w:r>
    </w:p>
    <w:p>
      <w:pPr>
        <w:pStyle w:val="Normal"/>
        <w:spacing w:before="0" w:after="120"/>
        <w:rPr/>
      </w:pPr>
      <w:r>
        <w:rPr/>
        <w:t>In-play prices update with every shot, card and minute elapsed. Automated trading models adjust them continuously, so a price can move significantly in seconds.</w:t>
      </w:r>
    </w:p>
    <w:p>
      <w:pPr>
        <w:pStyle w:val="Normal"/>
        <w:spacing w:before="120" w:after="40"/>
        <w:rPr/>
      </w:pPr>
      <w:r>
        <w:rPr>
          <w:b/>
          <w:color w:val="223A55"/>
          <w:sz w:val="22"/>
        </w:rPr>
        <w:t>Should you bet in-play while watching on TV?</w:t>
      </w:r>
    </w:p>
    <w:p>
      <w:pPr>
        <w:pStyle w:val="Normal"/>
        <w:spacing w:before="0" w:after="120"/>
        <w:rPr/>
      </w:pPr>
      <w:r>
        <w:rPr/>
        <w:t>Be careful: television and streaming feeds run seconds behind the live data the market uses, so you may be betting on something the odds have already absorbed.</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/guides/cash-out-strategy/</w:t>
      </w:r>
    </w:p>
    <w:p>
      <w:pPr>
        <w:pStyle w:val="Normal"/>
        <w:shd w:val="clear" w:fill="FBF4E4"/>
        <w:spacing w:before="120" w:after="20"/>
        <w:ind w:left="115" w:hanging="0"/>
        <w:rPr/>
      </w:pPr>
      <w:r>
        <w:rPr>
          <w:b/>
          <w:color w:val="6B4F1D"/>
          <w:sz w:val="17"/>
        </w:rPr>
        <w:t>META TITLE</w:t>
      </w:r>
      <w:r>
        <w:rPr>
          <w:color w:val="666666"/>
          <w:sz w:val="17"/>
        </w:rPr>
        <w:t xml:space="preserve">   (49 characters)</w:t>
      </w:r>
    </w:p>
    <w:p>
      <w:pPr>
        <w:pStyle w:val="Normal"/>
        <w:shd w:val="clear" w:fill="FBF4E4"/>
        <w:spacing w:before="0" w:after="120"/>
        <w:ind w:left="115" w:hanging="0"/>
        <w:rPr/>
      </w:pPr>
      <w:r>
        <w:rPr>
          <w:rFonts w:ascii="Consolas" w:hAnsi="Consolas"/>
          <w:color w:val="1A1A1A"/>
          <w:sz w:val="21"/>
        </w:rPr>
        <w:t>Cash Out Strategy in Football Betting | Matchplug</w:t>
      </w:r>
    </w:p>
    <w:p>
      <w:pPr>
        <w:pStyle w:val="Normal"/>
        <w:shd w:val="clear" w:fill="FBF4E4"/>
        <w:spacing w:before="40" w:after="20"/>
        <w:ind w:left="115" w:hanging="0"/>
        <w:rPr/>
      </w:pPr>
      <w:r>
        <w:rPr>
          <w:b/>
          <w:color w:val="6B4F1D"/>
          <w:sz w:val="17"/>
        </w:rPr>
        <w:t>META DESCRIPTION</w:t>
      </w:r>
      <w:r>
        <w:rPr>
          <w:color w:val="666666"/>
          <w:sz w:val="17"/>
        </w:rPr>
        <w:t xml:space="preserve">   (149 characters)</w:t>
      </w:r>
    </w:p>
    <w:p>
      <w:pPr>
        <w:pStyle w:val="Normal"/>
        <w:shd w:val="clear" w:fill="FBF4E4"/>
        <w:spacing w:before="0" w:after="200"/>
        <w:ind w:left="115" w:hanging="0"/>
        <w:rPr/>
      </w:pPr>
      <w:r>
        <w:rPr>
          <w:rFonts w:ascii="Consolas" w:hAnsi="Consolas"/>
          <w:color w:val="1A1A1A"/>
          <w:sz w:val="21"/>
        </w:rPr>
        <w:t>When cashing out makes sense and when it costs you: how bookmakers price cash-out, the margin you pay, and the situations where taking it is correct.</w:t>
      </w:r>
    </w:p>
    <w:p>
      <w:pPr>
        <w:pStyle w:val="Normal"/>
        <w:shd w:val="clear" w:fill="E8EDF3"/>
        <w:spacing w:before="120" w:after="120"/>
        <w:ind w:left="115" w:hanging="0"/>
        <w:rPr/>
      </w:pPr>
      <w:r>
        <w:rPr>
          <w:b/>
          <w:color w:val="557799"/>
          <w:sz w:val="18"/>
        </w:rPr>
        <w:t xml:space="preserve">H2   </w:t>
      </w:r>
      <w:r>
        <w:rPr>
          <w:b/>
          <w:color w:val="102A43"/>
          <w:sz w:val="26"/>
        </w:rPr>
        <w:t>Cash Out Strategy</w:t>
      </w:r>
    </w:p>
    <w:p>
      <w:pPr>
        <w:pStyle w:val="Normal"/>
        <w:spacing w:before="0" w:after="160"/>
        <w:rPr/>
      </w:pPr>
      <w:r>
        <w:rPr/>
        <w:t>Cashing out settles a bet early at a price the bookmaker offers, locking in a smaller profit or reducing a loss before the outcome is known. The amount offered is always below the mathematically fair value, because the bookmaker takes a margin on the exit as well as on the entry — cash out early and often, and you are paying that margin twice on every bet. It makes sense when circumstances have genuinely changed since you placed the bet, such as an injury to a key player or a red card, and it makes least sense as a reflex when a bet is simply making you nervous. Partial and automatic cash out are the same mechanism with the same built-in cost.</w:t>
      </w:r>
    </w:p>
    <w:p>
      <w:pPr>
        <w:pStyle w:val="Normal"/>
        <w:shd w:val="clear" w:fill="E8EDF3"/>
        <w:spacing w:before="200" w:after="120"/>
        <w:ind w:left="115" w:hanging="0"/>
        <w:rPr/>
      </w:pPr>
      <w:r>
        <w:rPr>
          <w:b/>
          <w:color w:val="557799"/>
          <w:sz w:val="18"/>
        </w:rPr>
        <w:t xml:space="preserve">H2   </w:t>
      </w:r>
      <w:r>
        <w:rPr>
          <w:b/>
          <w:color w:val="102A43"/>
          <w:sz w:val="26"/>
        </w:rPr>
        <w:t>Cash Out FAQs</w:t>
      </w:r>
    </w:p>
    <w:p>
      <w:pPr>
        <w:pStyle w:val="Normal"/>
        <w:spacing w:before="120" w:after="40"/>
        <w:rPr/>
      </w:pPr>
      <w:r>
        <w:rPr>
          <w:b/>
          <w:color w:val="223A55"/>
          <w:sz w:val="22"/>
        </w:rPr>
        <w:t>Is cashing out a good idea?</w:t>
      </w:r>
    </w:p>
    <w:p>
      <w:pPr>
        <w:pStyle w:val="Normal"/>
        <w:spacing w:before="0" w:after="120"/>
        <w:rPr/>
      </w:pPr>
      <w:r>
        <w:rPr/>
        <w:t>Sometimes — when circumstances have genuinely changed since you placed the bet. As a habit it costs money, because the offered price is always below fair value.</w:t>
      </w:r>
    </w:p>
    <w:p>
      <w:pPr>
        <w:pStyle w:val="Normal"/>
        <w:spacing w:before="120" w:after="40"/>
        <w:rPr/>
      </w:pPr>
      <w:r>
        <w:rPr>
          <w:b/>
          <w:color w:val="223A55"/>
          <w:sz w:val="22"/>
        </w:rPr>
        <w:t>How is cash out calculated?</w:t>
      </w:r>
    </w:p>
    <w:p>
      <w:pPr>
        <w:pStyle w:val="Normal"/>
        <w:spacing w:before="0" w:after="120"/>
        <w:rPr/>
      </w:pPr>
      <w:r>
        <w:rPr/>
        <w:t>From the current live odds of your selection, minus the bookmaker's margin on the exit. That's why the figure is lower than the mathematically fair value of your position.</w:t>
      </w:r>
    </w:p>
    <w:p>
      <w:pPr>
        <w:pStyle w:val="Normal"/>
        <w:spacing w:before="120" w:after="40"/>
        <w:rPr/>
      </w:pPr>
      <w:r>
        <w:rPr>
          <w:b/>
          <w:color w:val="223A55"/>
          <w:sz w:val="22"/>
        </w:rPr>
        <w:t>Should you cash out an accumulator?</w:t>
      </w:r>
    </w:p>
    <w:p>
      <w:pPr>
        <w:pStyle w:val="Normal"/>
        <w:spacing w:before="0" w:after="120"/>
        <w:rPr/>
      </w:pPr>
      <w:r>
        <w:rPr/>
        <w:t>Cash out on an acca is where the margin bites hardest, since it is applied to a multi-leg position. It's worth it only when a remaining leg has become materially less likely.</w:t>
      </w:r>
    </w:p>
    <w:p>
      <w:pPr>
        <w:pStyle w:val="Normal"/>
        <w:spacing w:before="120" w:after="40"/>
        <w:rPr/>
      </w:pPr>
      <w:r>
        <w:rPr>
          <w:b/>
          <w:color w:val="223A55"/>
          <w:sz w:val="22"/>
        </w:rPr>
        <w:t>Why is my cash out value lower than my potential winnings?</w:t>
      </w:r>
    </w:p>
    <w:p>
      <w:pPr>
        <w:pStyle w:val="Normal"/>
        <w:spacing w:before="0" w:after="120"/>
        <w:rPr/>
      </w:pPr>
      <w:r>
        <w:rPr/>
        <w:t>Because the outcome is not settled yet and the bookmaker charges a margin to take the risk off your hands. You are selling the bet back at a discount.</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/guides/staking-plans/</w:t>
      </w:r>
    </w:p>
    <w:p>
      <w:pPr>
        <w:pStyle w:val="Normal"/>
        <w:shd w:val="clear" w:fill="FBF4E4"/>
        <w:spacing w:before="120" w:after="20"/>
        <w:ind w:left="115" w:hanging="0"/>
        <w:rPr/>
      </w:pPr>
      <w:r>
        <w:rPr>
          <w:b/>
          <w:color w:val="6B4F1D"/>
          <w:sz w:val="17"/>
        </w:rPr>
        <w:t>META TITLE</w:t>
      </w:r>
      <w:r>
        <w:rPr>
          <w:color w:val="666666"/>
          <w:sz w:val="17"/>
        </w:rPr>
        <w:t xml:space="preserve">   (65 characters)</w:t>
      </w:r>
    </w:p>
    <w:p>
      <w:pPr>
        <w:pStyle w:val="Normal"/>
        <w:shd w:val="clear" w:fill="FBF4E4"/>
        <w:spacing w:before="0" w:after="120"/>
        <w:ind w:left="115" w:hanging="0"/>
        <w:rPr/>
      </w:pPr>
      <w:r>
        <w:rPr>
          <w:rFonts w:ascii="Consolas" w:hAnsi="Consolas"/>
          <w:color w:val="1A1A1A"/>
          <w:sz w:val="21"/>
        </w:rPr>
        <w:t>Staking Plans &amp; the Kelly Criterion for Football Bets | Matchplug</w:t>
      </w:r>
    </w:p>
    <w:p>
      <w:pPr>
        <w:pStyle w:val="Normal"/>
        <w:shd w:val="clear" w:fill="FBF4E4"/>
        <w:spacing w:before="40" w:after="20"/>
        <w:ind w:left="115" w:hanging="0"/>
        <w:rPr/>
      </w:pPr>
      <w:r>
        <w:rPr>
          <w:b/>
          <w:color w:val="6B4F1D"/>
          <w:sz w:val="17"/>
        </w:rPr>
        <w:t>META DESCRIPTION</w:t>
      </w:r>
      <w:r>
        <w:rPr>
          <w:color w:val="666666"/>
          <w:sz w:val="17"/>
        </w:rPr>
        <w:t xml:space="preserve">   (148 characters)</w:t>
      </w:r>
    </w:p>
    <w:p>
      <w:pPr>
        <w:pStyle w:val="Normal"/>
        <w:shd w:val="clear" w:fill="FBF4E4"/>
        <w:spacing w:before="0" w:after="200"/>
        <w:ind w:left="115" w:hanging="0"/>
        <w:rPr/>
      </w:pPr>
      <w:r>
        <w:rPr>
          <w:rFonts w:ascii="Consolas" w:hAnsi="Consolas"/>
          <w:color w:val="1A1A1A"/>
          <w:sz w:val="21"/>
        </w:rPr>
        <w:t>Compare flat, percentage and Kelly criterion staking with worked numbers, and pick the plan that survives a losing run without wiping your bankroll.</w:t>
      </w:r>
    </w:p>
    <w:p>
      <w:pPr>
        <w:pStyle w:val="Normal"/>
        <w:shd w:val="clear" w:fill="E8EDF3"/>
        <w:spacing w:before="120" w:after="120"/>
        <w:ind w:left="115" w:hanging="0"/>
        <w:rPr/>
      </w:pPr>
      <w:r>
        <w:rPr>
          <w:b/>
          <w:color w:val="557799"/>
          <w:sz w:val="18"/>
        </w:rPr>
        <w:t xml:space="preserve">H2   </w:t>
      </w:r>
      <w:r>
        <w:rPr>
          <w:b/>
          <w:color w:val="102A43"/>
          <w:sz w:val="26"/>
        </w:rPr>
        <w:t>Staking Plans Explained</w:t>
      </w:r>
    </w:p>
    <w:p>
      <w:pPr>
        <w:pStyle w:val="Normal"/>
        <w:spacing w:before="0" w:after="160"/>
        <w:rPr/>
      </w:pPr>
      <w:r>
        <w:rPr/>
        <w:t>A staking plan is a rule for how much to bet on each selection, and it matters more than most bettors think — the same set of picks can profit or bust depending on stake sizing alone. Flat staking risks the same amount every time and is the simplest way to survive a losing run. Percentage staking risks a fixed share of the current bankroll, so stakes shrink automatically after losses. The Kelly criterion sizes each bet by the size of the edge, which is mathematically optimal for growth but volatile in practice, so most bettors use a half or quarter of it. Progressive systems such as Martingale, which double after a loss, are the fastest known route to losing a bankroll.</w:t>
      </w:r>
    </w:p>
    <w:p>
      <w:pPr>
        <w:pStyle w:val="Normal"/>
        <w:shd w:val="clear" w:fill="E8EDF3"/>
        <w:spacing w:before="200" w:after="120"/>
        <w:ind w:left="115" w:hanging="0"/>
        <w:rPr/>
      </w:pPr>
      <w:r>
        <w:rPr>
          <w:b/>
          <w:color w:val="557799"/>
          <w:sz w:val="18"/>
        </w:rPr>
        <w:t xml:space="preserve">H2   </w:t>
      </w:r>
      <w:r>
        <w:rPr>
          <w:b/>
          <w:color w:val="102A43"/>
          <w:sz w:val="26"/>
        </w:rPr>
        <w:t>Staking FAQs</w:t>
      </w:r>
    </w:p>
    <w:p>
      <w:pPr>
        <w:pStyle w:val="Normal"/>
        <w:spacing w:before="120" w:after="40"/>
        <w:rPr/>
      </w:pPr>
      <w:r>
        <w:rPr>
          <w:b/>
          <w:color w:val="223A55"/>
          <w:sz w:val="22"/>
        </w:rPr>
        <w:t>What is the best staking plan for football betting?</w:t>
      </w:r>
    </w:p>
    <w:p>
      <w:pPr>
        <w:pStyle w:val="Normal"/>
        <w:spacing w:before="0" w:after="120"/>
        <w:rPr/>
      </w:pPr>
      <w:r>
        <w:rPr/>
        <w:t>Flat staking at 1–2% of bankroll per bet suits most bettors: it's simple, survives losing runs, and doesn't require you to estimate your edge accurately.</w:t>
      </w:r>
    </w:p>
    <w:p>
      <w:pPr>
        <w:pStyle w:val="Normal"/>
        <w:spacing w:before="120" w:after="40"/>
        <w:rPr/>
      </w:pPr>
      <w:r>
        <w:rPr>
          <w:b/>
          <w:color w:val="223A55"/>
          <w:sz w:val="22"/>
        </w:rPr>
        <w:t>What is the Kelly criterion?</w:t>
      </w:r>
    </w:p>
    <w:p>
      <w:pPr>
        <w:pStyle w:val="Normal"/>
        <w:spacing w:before="0" w:after="120"/>
        <w:rPr/>
      </w:pPr>
      <w:r>
        <w:rPr/>
        <w:t>Kelly sizes each bet in proportion to the edge you believe you have, maximising long-run growth. It's mathematically optimal but volatile, so most people stake a half or a quarter of what it suggests.</w:t>
      </w:r>
    </w:p>
    <w:p>
      <w:pPr>
        <w:pStyle w:val="Normal"/>
        <w:spacing w:before="120" w:after="40"/>
        <w:rPr/>
      </w:pPr>
      <w:r>
        <w:rPr>
          <w:b/>
          <w:color w:val="223A55"/>
          <w:sz w:val="22"/>
        </w:rPr>
        <w:t>How much of your bankroll should you bet?</w:t>
      </w:r>
    </w:p>
    <w:p>
      <w:pPr>
        <w:pStyle w:val="Normal"/>
        <w:spacing w:before="0" w:after="120"/>
        <w:rPr/>
      </w:pPr>
      <w:r>
        <w:rPr/>
        <w:t>A common rule is 1–2% per bet. At that size a run of ten losses is uncomfortable but survivable; at 10% it is close to fatal.</w:t>
      </w:r>
    </w:p>
    <w:p>
      <w:pPr>
        <w:pStyle w:val="Normal"/>
        <w:spacing w:before="120" w:after="40"/>
        <w:rPr/>
      </w:pPr>
      <w:r>
        <w:rPr>
          <w:b/>
          <w:color w:val="223A55"/>
          <w:sz w:val="22"/>
        </w:rPr>
        <w:t>Is the Martingale system safe?</w:t>
      </w:r>
    </w:p>
    <w:p>
      <w:pPr>
        <w:pStyle w:val="Normal"/>
        <w:spacing w:before="0" w:after="120"/>
        <w:rPr/>
      </w:pPr>
      <w:r>
        <w:rPr/>
        <w:t>No. Doubling after every loss requires an unlimited bankroll and no table limit, and a run of six or seven losses — which happens routinely — wipes out the account.</w:t>
      </w:r>
    </w:p>
    <w:p>
      <w:pPr>
        <w:pStyle w:val="Normal"/>
        <w:rPr/>
      </w:pPr>
      <w:r>
        <w:rPr/>
      </w:r>
      <w:r>
        <w:br w:type="page"/>
      </w:r>
    </w:p>
    <w:p>
      <w:pPr>
        <w:pStyle w:val="Normal"/>
        <w:spacing w:before="0" w:after="40"/>
        <w:rPr/>
      </w:pPr>
      <w:r>
        <w:rPr>
          <w:b/>
          <w:color w:val="666666"/>
          <w:sz w:val="17"/>
        </w:rPr>
        <w:t>GUIDE PAGES</w:t>
      </w:r>
    </w:p>
    <w:p>
      <w:pPr>
        <w:pStyle w:val="Normal"/>
        <w:pBdr>
          <w:bottom w:val="single" w:sz="6" w:space="4" w:color="C7D2DE"/>
        </w:pBdr>
        <w:spacing w:before="0" w:after="240"/>
        <w:rPr/>
      </w:pPr>
      <w:r>
        <w:rPr>
          <w:rFonts w:ascii="Consolas" w:hAnsi="Consolas"/>
          <w:b/>
          <w:color w:val="102A43"/>
          <w:sz w:val="30"/>
        </w:rPr>
        <w:t>/guides/how-accurate-are-prediction-sites/</w:t>
      </w:r>
    </w:p>
    <w:p>
      <w:pPr>
        <w:pStyle w:val="Normal"/>
        <w:shd w:val="clear" w:fill="FBF4E4"/>
        <w:spacing w:before="120" w:after="20"/>
        <w:ind w:left="115" w:hanging="0"/>
        <w:rPr/>
      </w:pPr>
      <w:r>
        <w:rPr>
          <w:b/>
          <w:color w:val="6B4F1D"/>
          <w:sz w:val="17"/>
        </w:rPr>
        <w:t>META TITLE</w:t>
      </w:r>
      <w:r>
        <w:rPr>
          <w:color w:val="666666"/>
          <w:sz w:val="17"/>
        </w:rPr>
        <w:t xml:space="preserve">   (63 characters)</w:t>
      </w:r>
    </w:p>
    <w:p>
      <w:pPr>
        <w:pStyle w:val="Normal"/>
        <w:shd w:val="clear" w:fill="FBF4E4"/>
        <w:spacing w:before="0" w:after="120"/>
        <w:ind w:left="115" w:hanging="0"/>
        <w:rPr/>
      </w:pPr>
      <w:r>
        <w:rPr>
          <w:rFonts w:ascii="Consolas" w:hAnsi="Consolas"/>
          <w:color w:val="1A1A1A"/>
          <w:sz w:val="21"/>
        </w:rPr>
        <w:t>How Accurate Are Football Prediction Sites, Really? | Matchplug</w:t>
      </w:r>
    </w:p>
    <w:p>
      <w:pPr>
        <w:pStyle w:val="Normal"/>
        <w:shd w:val="clear" w:fill="FBF4E4"/>
        <w:spacing w:before="40" w:after="20"/>
        <w:ind w:left="115" w:hanging="0"/>
        <w:rPr/>
      </w:pPr>
      <w:r>
        <w:rPr>
          <w:b/>
          <w:color w:val="6B4F1D"/>
          <w:sz w:val="17"/>
        </w:rPr>
        <w:t>META DESCRIPTION</w:t>
      </w:r>
      <w:r>
        <w:rPr>
          <w:color w:val="666666"/>
          <w:sz w:val="17"/>
        </w:rPr>
        <w:t xml:space="preserve">   (151 characters)</w:t>
      </w:r>
    </w:p>
    <w:p>
      <w:pPr>
        <w:pStyle w:val="Normal"/>
        <w:shd w:val="clear" w:fill="FBF4E4"/>
        <w:spacing w:before="0" w:after="200"/>
        <w:ind w:left="115" w:hanging="0"/>
        <w:rPr/>
      </w:pPr>
      <w:r>
        <w:rPr>
          <w:rFonts w:ascii="Consolas" w:hAnsi="Consolas"/>
          <w:color w:val="1A1A1A"/>
          <w:sz w:val="21"/>
        </w:rPr>
        <w:t>Most prediction sites never publish a record. Here's what a realistic hit rate looks like by market, how to verify any site's claims, and ours in full.</w:t>
      </w:r>
    </w:p>
    <w:p>
      <w:pPr>
        <w:pStyle w:val="Normal"/>
        <w:shd w:val="clear" w:fill="E8EDF3"/>
        <w:spacing w:before="120" w:after="120"/>
        <w:ind w:left="115" w:hanging="0"/>
        <w:rPr/>
      </w:pPr>
      <w:r>
        <w:rPr>
          <w:b/>
          <w:color w:val="557799"/>
          <w:sz w:val="18"/>
        </w:rPr>
        <w:t xml:space="preserve">H2   </w:t>
      </w:r>
      <w:r>
        <w:rPr>
          <w:b/>
          <w:color w:val="102A43"/>
          <w:sz w:val="26"/>
        </w:rPr>
        <w:t>How Accurate Are Football Prediction Sites?</w:t>
      </w:r>
    </w:p>
    <w:p>
      <w:pPr>
        <w:pStyle w:val="Normal"/>
        <w:spacing w:before="0" w:after="160"/>
        <w:rPr/>
      </w:pPr>
      <w:r>
        <w:rPr/>
        <w:t>Football prediction sites typically get 50–60% of win draw win calls right across a season, with goals markets running higher and correct score far lower. Any site advertising 90% or 100% accuracy is not measuring across a real sample — the usual methods are cherry-picking a good week, quietly deleting losing tips, or never defining what counts as a prediction in the first place. The only way to judge a site is a published log that includes the losses, with the sample size and the date range stated. You can run that check in five minutes: look for a record page, check whether losing predictions appear in it, and see whether the sample covers months rather than days.</w:t>
      </w:r>
    </w:p>
    <w:p>
      <w:pPr>
        <w:pStyle w:val="Normal"/>
        <w:shd w:val="clear" w:fill="E8EDF3"/>
        <w:spacing w:before="200" w:after="120"/>
        <w:ind w:left="115" w:hanging="0"/>
        <w:rPr/>
      </w:pPr>
      <w:r>
        <w:rPr>
          <w:b/>
          <w:color w:val="557799"/>
          <w:sz w:val="18"/>
        </w:rPr>
        <w:t xml:space="preserve">H2   </w:t>
      </w:r>
      <w:r>
        <w:rPr>
          <w:b/>
          <w:color w:val="102A43"/>
          <w:sz w:val="26"/>
        </w:rPr>
        <w:t>Prediction Accuracy FAQs</w:t>
      </w:r>
    </w:p>
    <w:p>
      <w:pPr>
        <w:pStyle w:val="Normal"/>
        <w:spacing w:before="120" w:after="40"/>
        <w:rPr/>
      </w:pPr>
      <w:r>
        <w:rPr>
          <w:b/>
          <w:color w:val="223A55"/>
          <w:sz w:val="22"/>
        </w:rPr>
        <w:t>How accurate are football prediction sites?</w:t>
      </w:r>
    </w:p>
    <w:p>
      <w:pPr>
        <w:pStyle w:val="Normal"/>
        <w:spacing w:before="0" w:after="120"/>
        <w:rPr/>
      </w:pPr>
      <w:r>
        <w:rPr/>
        <w:t>Typically 50–60% on win draw win across a season, higher on goals markets and much lower on correct score. Sites advertising 90% or 100% are not measuring across a real sample.</w:t>
      </w:r>
    </w:p>
    <w:p>
      <w:pPr>
        <w:pStyle w:val="Normal"/>
        <w:spacing w:before="120" w:after="40"/>
        <w:rPr/>
      </w:pPr>
      <w:r>
        <w:rPr>
          <w:b/>
          <w:color w:val="223A55"/>
          <w:sz w:val="22"/>
        </w:rPr>
        <w:t>Can any site guarantee a win?</w:t>
      </w:r>
    </w:p>
    <w:p>
      <w:pPr>
        <w:pStyle w:val="Normal"/>
        <w:spacing w:before="0" w:after="120"/>
        <w:rPr/>
      </w:pPr>
      <w:r>
        <w:rPr/>
        <w:t>No. No prediction service can guarantee an outcome, and a guarantee claim is itself the clearest signal that a site is not credible.</w:t>
      </w:r>
    </w:p>
    <w:p>
      <w:pPr>
        <w:pStyle w:val="Normal"/>
        <w:spacing w:before="120" w:after="40"/>
        <w:rPr/>
      </w:pPr>
      <w:r>
        <w:rPr>
          <w:b/>
          <w:color w:val="223A55"/>
          <w:sz w:val="22"/>
        </w:rPr>
        <w:t>Which football prediction site is the most accurate?</w:t>
      </w:r>
    </w:p>
    <w:p>
      <w:pPr>
        <w:pStyle w:val="Normal"/>
        <w:spacing w:before="0" w:after="120"/>
        <w:rPr/>
      </w:pPr>
      <w:r>
        <w:rPr/>
        <w:t>The only answerable version of that question is which site publishes a verifiable record. A claimed hit rate with no log behind it cannot be compared with anything.</w:t>
      </w:r>
    </w:p>
    <w:p>
      <w:pPr>
        <w:pStyle w:val="Normal"/>
        <w:spacing w:before="120" w:after="40"/>
        <w:rPr/>
      </w:pPr>
      <w:r>
        <w:rPr>
          <w:b/>
          <w:color w:val="223A55"/>
          <w:sz w:val="22"/>
        </w:rPr>
        <w:t>How can you verify a prediction site's record?</w:t>
      </w:r>
    </w:p>
    <w:p>
      <w:pPr>
        <w:pStyle w:val="Normal"/>
        <w:spacing w:before="0" w:after="120"/>
        <w:rPr/>
      </w:pPr>
      <w:r>
        <w:rPr/>
        <w:t>Look for a published log that includes losing predictions, states its sample size and date range, and is updated daily. If losses never appear, the record is not real.</w:t>
      </w:r>
    </w:p>
    <w:p>
      <w:pPr>
        <w:pStyle w:val="Normal"/>
        <w:rPr/>
      </w:pPr>
      <w:r>
        <w:rPr/>
      </w:r>
      <w:r>
        <w:br w:type="page"/>
      </w:r>
    </w:p>
    <w:p>
      <w:pPr>
        <w:pStyle w:val="Normal"/>
        <w:spacing w:before="0" w:after="40"/>
        <w:rPr/>
      </w:pPr>
      <w:r>
        <w:rPr>
          <w:b/>
          <w:color w:val="666666"/>
          <w:sz w:val="17"/>
        </w:rPr>
        <w:t>UTILITY PAGES</w:t>
      </w:r>
    </w:p>
    <w:p>
      <w:pPr>
        <w:pStyle w:val="Normal"/>
        <w:pBdr>
          <w:bottom w:val="single" w:sz="6" w:space="4" w:color="C7D2DE"/>
        </w:pBdr>
        <w:spacing w:before="0" w:after="240"/>
        <w:rPr/>
      </w:pPr>
      <w:r>
        <w:rPr>
          <w:rFonts w:ascii="Consolas" w:hAnsi="Consolas"/>
          <w:b/>
          <w:color w:val="102A43"/>
          <w:sz w:val="30"/>
        </w:rPr>
        <w:t>/vip/</w:t>
      </w:r>
    </w:p>
    <w:p>
      <w:pPr>
        <w:pStyle w:val="Normal"/>
        <w:shd w:val="clear" w:fill="FBF4E4"/>
        <w:spacing w:before="120" w:after="20"/>
        <w:ind w:left="115" w:hanging="0"/>
        <w:rPr/>
      </w:pPr>
      <w:r>
        <w:rPr>
          <w:b/>
          <w:color w:val="6B4F1D"/>
          <w:sz w:val="17"/>
        </w:rPr>
        <w:t>META TITLE</w:t>
      </w:r>
      <w:r>
        <w:rPr>
          <w:color w:val="666666"/>
          <w:sz w:val="17"/>
        </w:rPr>
        <w:t xml:space="preserve">   (63 characters)</w:t>
      </w:r>
    </w:p>
    <w:p>
      <w:pPr>
        <w:pStyle w:val="Normal"/>
        <w:shd w:val="clear" w:fill="FBF4E4"/>
        <w:spacing w:before="0" w:after="120"/>
        <w:ind w:left="115" w:hanging="0"/>
        <w:rPr/>
      </w:pPr>
      <w:r>
        <w:rPr>
          <w:rFonts w:ascii="Consolas" w:hAnsi="Consolas"/>
          <w:color w:val="1A1A1A"/>
          <w:sz w:val="21"/>
        </w:rPr>
        <w:t>Matchplug VIP — Premium Football Tips &amp; Live Alerts | Matchplug</w:t>
      </w:r>
    </w:p>
    <w:p>
      <w:pPr>
        <w:pStyle w:val="Normal"/>
        <w:shd w:val="clear" w:fill="FBF4E4"/>
        <w:spacing w:before="40" w:after="20"/>
        <w:ind w:left="115" w:hanging="0"/>
        <w:rPr/>
      </w:pPr>
      <w:r>
        <w:rPr>
          <w:b/>
          <w:color w:val="6B4F1D"/>
          <w:sz w:val="17"/>
        </w:rPr>
        <w:t>META DESCRIPTION</w:t>
      </w:r>
      <w:r>
        <w:rPr>
          <w:color w:val="666666"/>
          <w:sz w:val="17"/>
        </w:rPr>
        <w:t xml:space="preserve">   (156 characters)</w:t>
      </w:r>
    </w:p>
    <w:p>
      <w:pPr>
        <w:pStyle w:val="Normal"/>
        <w:shd w:val="clear" w:fill="FBF4E4"/>
        <w:spacing w:before="0" w:after="200"/>
        <w:ind w:left="115" w:hanging="0"/>
        <w:rPr/>
      </w:pPr>
      <w:r>
        <w:rPr>
          <w:rFonts w:ascii="Consolas" w:hAnsi="Consolas"/>
          <w:color w:val="1A1A1A"/>
          <w:sz w:val="21"/>
        </w:rPr>
        <w:t>Matchplug VIP: our highest-conviction daily picks, live in-play alerts and staking guidance, delivered to Telegram. Pricing, what's included and our record.</w:t>
      </w:r>
    </w:p>
    <w:p>
      <w:pPr>
        <w:pStyle w:val="Normal"/>
        <w:shd w:val="clear" w:fill="E8EDF3"/>
        <w:spacing w:before="120" w:after="120"/>
        <w:ind w:left="115" w:hanging="0"/>
        <w:rPr/>
      </w:pPr>
      <w:r>
        <w:rPr>
          <w:b/>
          <w:color w:val="557799"/>
          <w:sz w:val="18"/>
        </w:rPr>
        <w:t xml:space="preserve">H2   </w:t>
      </w:r>
      <w:r>
        <w:rPr>
          <w:b/>
          <w:color w:val="102A43"/>
          <w:sz w:val="26"/>
        </w:rPr>
        <w:t>What Matchplug VIP Includes</w:t>
      </w:r>
    </w:p>
    <w:p>
      <w:pPr>
        <w:pStyle w:val="Normal"/>
        <w:spacing w:before="0" w:after="160"/>
        <w:rPr/>
      </w:pPr>
      <w:r>
        <w:rPr/>
        <w:t>Matchplug VIP is a paid tier delivered through Telegram. Members receive the day's highest-conviction selections earlier than they appear on the site, push alerts the moment a live in-play call is issued, and staking guidance for each selection. The markets are the same ones published free on the site — VIP is a filter and a delivery channel, not a different model, so the hit rate is higher because the selections clear a higher confidence threshold. Both the free and VIP records are published at /accuracy/. VIP does not remove risk: no prediction service can guarantee an outcome, and any that claims to is not being honest. Pricing, billing period and cancellation terms are below.</w:t>
      </w:r>
    </w:p>
    <w:p>
      <w:pPr>
        <w:pStyle w:val="Normal"/>
        <w:shd w:val="clear" w:fill="E8EDF3"/>
        <w:spacing w:before="200" w:after="120"/>
        <w:ind w:left="115" w:hanging="0"/>
        <w:rPr/>
      </w:pPr>
      <w:r>
        <w:rPr>
          <w:b/>
          <w:color w:val="557799"/>
          <w:sz w:val="18"/>
        </w:rPr>
        <w:t xml:space="preserve">H2   </w:t>
      </w:r>
      <w:r>
        <w:rPr>
          <w:b/>
          <w:color w:val="102A43"/>
          <w:sz w:val="26"/>
        </w:rPr>
        <w:t>VIP FAQs</w:t>
      </w:r>
    </w:p>
    <w:p>
      <w:pPr>
        <w:pStyle w:val="Normal"/>
        <w:spacing w:before="120" w:after="40"/>
        <w:rPr/>
      </w:pPr>
      <w:r>
        <w:rPr>
          <w:b/>
          <w:color w:val="223A55"/>
          <w:sz w:val="22"/>
        </w:rPr>
        <w:t>What do you get with Matchplug VIP?</w:t>
      </w:r>
    </w:p>
    <w:p>
      <w:pPr>
        <w:pStyle w:val="Normal"/>
        <w:spacing w:before="0" w:after="120"/>
        <w:rPr/>
      </w:pPr>
      <w:r>
        <w:rPr/>
        <w:t>VIP members receive the day's highest-conviction selections earlier than the site, push alerts when live in-play calls are issued, and staking guidance for each selection. The markets covered are the same as the free tips.</w:t>
      </w:r>
    </w:p>
    <w:p>
      <w:pPr>
        <w:pStyle w:val="Normal"/>
        <w:spacing w:before="120" w:after="40"/>
        <w:rPr/>
      </w:pPr>
      <w:r>
        <w:rPr>
          <w:b/>
          <w:color w:val="223A55"/>
          <w:sz w:val="22"/>
        </w:rPr>
        <w:t>How much does Matchplug VIP cost?</w:t>
      </w:r>
    </w:p>
    <w:p>
      <w:pPr>
        <w:pStyle w:val="Normal"/>
        <w:spacing w:before="0" w:after="120"/>
        <w:rPr/>
      </w:pPr>
      <w:r>
        <w:rPr/>
        <w:t>{Current pricing, stated plainly with the currency and billing period, and what happens at renewal.}</w:t>
      </w:r>
    </w:p>
    <w:p>
      <w:pPr>
        <w:pStyle w:val="Normal"/>
        <w:spacing w:before="120" w:after="40"/>
        <w:rPr/>
      </w:pPr>
      <w:r>
        <w:rPr>
          <w:b/>
          <w:color w:val="223A55"/>
          <w:sz w:val="22"/>
        </w:rPr>
        <w:t>Is VIP more accurate than the free tips?</w:t>
      </w:r>
    </w:p>
    <w:p>
      <w:pPr>
        <w:pStyle w:val="Normal"/>
        <w:spacing w:before="0" w:after="120"/>
        <w:rPr/>
      </w:pPr>
      <w:r>
        <w:rPr/>
        <w:t>VIP selections are the subset that clears a higher confidence threshold, so the hit rate is higher — but the difference is a filter, not a different model. Both records are published at /accuracy/.</w:t>
      </w:r>
    </w:p>
    <w:p>
      <w:pPr>
        <w:pStyle w:val="Normal"/>
        <w:spacing w:before="120" w:after="40"/>
        <w:rPr/>
      </w:pPr>
      <w:r>
        <w:rPr>
          <w:b/>
          <w:color w:val="223A55"/>
          <w:sz w:val="22"/>
        </w:rPr>
        <w:t>Can I cancel VIP?</w:t>
      </w:r>
    </w:p>
    <w:p>
      <w:pPr>
        <w:pStyle w:val="Normal"/>
        <w:spacing w:before="0" w:after="120"/>
        <w:rPr/>
      </w:pPr>
      <w:r>
        <w:rPr/>
        <w:t>{Cancellation terms in one sentence — no fine print, no minimum-term wording that isn't true.}</w:t>
      </w:r>
    </w:p>
    <w:p>
      <w:pPr>
        <w:pStyle w:val="Normal"/>
        <w:spacing w:before="120" w:after="40"/>
        <w:rPr/>
      </w:pPr>
      <w:r>
        <w:rPr>
          <w:b/>
          <w:color w:val="223A55"/>
          <w:sz w:val="22"/>
        </w:rPr>
        <w:t>Do you guarantee profits?</w:t>
      </w:r>
    </w:p>
    <w:p>
      <w:pPr>
        <w:pStyle w:val="Normal"/>
        <w:spacing w:before="0" w:after="120"/>
        <w:rPr/>
      </w:pPr>
      <w:r>
        <w:rPr/>
        <w:t>No. No prediction service can guarantee an outcome, and any that claims to is not being honest. VIP improves selection quality; it does not remove risk.</w:t>
      </w:r>
    </w:p>
    <w:p>
      <w:pPr>
        <w:pStyle w:val="Normal"/>
        <w:rPr/>
      </w:pPr>
      <w:r>
        <w:rPr/>
      </w:r>
      <w:r>
        <w:br w:type="page"/>
      </w:r>
    </w:p>
    <w:p>
      <w:pPr>
        <w:pStyle w:val="Normal"/>
        <w:spacing w:before="0" w:after="40"/>
        <w:rPr/>
      </w:pPr>
      <w:r>
        <w:rPr>
          <w:b/>
          <w:color w:val="666666"/>
          <w:sz w:val="17"/>
        </w:rPr>
        <w:t>UTILITY PAGES</w:t>
      </w:r>
    </w:p>
    <w:p>
      <w:pPr>
        <w:pStyle w:val="Normal"/>
        <w:pBdr>
          <w:bottom w:val="single" w:sz="6" w:space="4" w:color="C7D2DE"/>
        </w:pBdr>
        <w:spacing w:before="0" w:after="240"/>
        <w:rPr/>
      </w:pPr>
      <w:r>
        <w:rPr>
          <w:rFonts w:ascii="Consolas" w:hAnsi="Consolas"/>
          <w:b/>
          <w:color w:val="102A43"/>
          <w:sz w:val="30"/>
        </w:rPr>
        <w:t>/about/</w:t>
      </w:r>
    </w:p>
    <w:p>
      <w:pPr>
        <w:pStyle w:val="Normal"/>
        <w:shd w:val="clear" w:fill="FBF4E4"/>
        <w:spacing w:before="120" w:after="20"/>
        <w:ind w:left="115" w:hanging="0"/>
        <w:rPr/>
      </w:pPr>
      <w:r>
        <w:rPr>
          <w:b/>
          <w:color w:val="6B4F1D"/>
          <w:sz w:val="17"/>
        </w:rPr>
        <w:t>META TITLE</w:t>
      </w:r>
      <w:r>
        <w:rPr>
          <w:color w:val="666666"/>
          <w:sz w:val="17"/>
        </w:rPr>
        <w:t xml:space="preserve">   (57 characters)</w:t>
      </w:r>
    </w:p>
    <w:p>
      <w:pPr>
        <w:pStyle w:val="Normal"/>
        <w:shd w:val="clear" w:fill="FBF4E4"/>
        <w:spacing w:before="0" w:after="120"/>
        <w:ind w:left="115" w:hanging="0"/>
        <w:rPr/>
      </w:pPr>
      <w:r>
        <w:rPr>
          <w:rFonts w:ascii="Consolas" w:hAnsi="Consolas"/>
          <w:color w:val="1A1A1A"/>
          <w:sz w:val="21"/>
        </w:rPr>
        <w:t>About Matchplug — Who We Are &amp; How We Predict | Matchplug</w:t>
      </w:r>
    </w:p>
    <w:p>
      <w:pPr>
        <w:pStyle w:val="Normal"/>
        <w:shd w:val="clear" w:fill="FBF4E4"/>
        <w:spacing w:before="40" w:after="20"/>
        <w:ind w:left="115" w:hanging="0"/>
        <w:rPr/>
      </w:pPr>
      <w:r>
        <w:rPr>
          <w:b/>
          <w:color w:val="6B4F1D"/>
          <w:sz w:val="17"/>
        </w:rPr>
        <w:t>META DESCRIPTION</w:t>
      </w:r>
      <w:r>
        <w:rPr>
          <w:color w:val="666666"/>
          <w:sz w:val="17"/>
        </w:rPr>
        <w:t xml:space="preserve">   (150 characters)</w:t>
      </w:r>
    </w:p>
    <w:p>
      <w:pPr>
        <w:pStyle w:val="Normal"/>
        <w:shd w:val="clear" w:fill="FBF4E4"/>
        <w:spacing w:before="0" w:after="200"/>
        <w:ind w:left="115" w:hanging="0"/>
        <w:rPr/>
      </w:pPr>
      <w:r>
        <w:rPr>
          <w:rFonts w:ascii="Consolas" w:hAnsi="Consolas"/>
          <w:color w:val="1A1A1A"/>
          <w:sz w:val="21"/>
        </w:rPr>
        <w:t>Matchplug publishes free football predictions across 40+ leagues. Who builds them, the data and model behind each call, and why we publish our record.</w:t>
      </w:r>
    </w:p>
    <w:p>
      <w:pPr>
        <w:pStyle w:val="Normal"/>
        <w:shd w:val="clear" w:fill="E8EDF3"/>
        <w:spacing w:before="120" w:after="120"/>
        <w:ind w:left="115" w:hanging="0"/>
        <w:rPr/>
      </w:pPr>
      <w:r>
        <w:rPr>
          <w:b/>
          <w:color w:val="557799"/>
          <w:sz w:val="18"/>
        </w:rPr>
        <w:t xml:space="preserve">H2   </w:t>
      </w:r>
      <w:r>
        <w:rPr>
          <w:b/>
          <w:color w:val="102A43"/>
          <w:sz w:val="26"/>
        </w:rPr>
        <w:t>About Matchplug</w:t>
      </w:r>
    </w:p>
    <w:p>
      <w:pPr>
        <w:pStyle w:val="Normal"/>
        <w:spacing w:before="0" w:after="160"/>
        <w:rPr/>
      </w:pPr>
      <w:r>
        <w:rPr/>
        <w:t>Matchplug is a football prediction service publishing free win draw win, over and under goals, both teams to score and correct score tips across more than 40 leagues. It has operated since 2017. Predictions come from a statistical model trained on match results, expected goals, shot quality, home and away form splits, rest days and league scoring patterns, reviewed by human analysts before publication. Tips update live during matches, recalculating within 60 seconds of a goal or red card. Every prediction is logged and the resulting accuracy record is public, including the losses. Matchplug earns money through a paid VIP Telegram tier and through commission when readers open accounts with listed bookmakers; affiliate links are disclosed on every page carrying them and commission does not affect which selections are published. Matchplug is used by bettors in Nigeria, Kenya, Ghana, South Africa, the United Kingdom, India, Australia, Canada and the United States. Users must be of legal gambling age — 18 in most markets, 21 in the United States.</w:t>
      </w:r>
    </w:p>
    <w:p>
      <w:pPr>
        <w:pStyle w:val="Normal"/>
        <w:shd w:val="clear" w:fill="E8EDF3"/>
        <w:spacing w:before="200" w:after="120"/>
        <w:ind w:left="115" w:hanging="0"/>
        <w:rPr/>
      </w:pPr>
      <w:r>
        <w:rPr>
          <w:b/>
          <w:color w:val="557799"/>
          <w:sz w:val="18"/>
        </w:rPr>
        <w:t xml:space="preserve">H2   </w:t>
      </w:r>
      <w:r>
        <w:rPr>
          <w:b/>
          <w:color w:val="102A43"/>
          <w:sz w:val="26"/>
        </w:rPr>
        <w:t>About Matchplug FAQs</w:t>
      </w:r>
    </w:p>
    <w:p>
      <w:pPr>
        <w:pStyle w:val="Normal"/>
        <w:spacing w:before="120" w:after="40"/>
        <w:rPr/>
      </w:pPr>
      <w:r>
        <w:rPr>
          <w:b/>
          <w:color w:val="223A55"/>
          <w:sz w:val="22"/>
        </w:rPr>
        <w:t>What is Matchplug?</w:t>
      </w:r>
    </w:p>
    <w:p>
      <w:pPr>
        <w:pStyle w:val="Normal"/>
        <w:spacing w:before="0" w:after="120"/>
        <w:rPr/>
      </w:pPr>
      <w:r>
        <w:rPr/>
        <w:t>Matchplug is a football prediction service publishing free win draw win, over/under goals, both teams to score and correct score tips across more than 40 leagues, with live in-play updates and a published accuracy record. It has operated since 2017.</w:t>
      </w:r>
    </w:p>
    <w:p>
      <w:pPr>
        <w:pStyle w:val="Normal"/>
        <w:spacing w:before="120" w:after="40"/>
        <w:rPr/>
      </w:pPr>
      <w:r>
        <w:rPr>
          <w:b/>
          <w:color w:val="223A55"/>
          <w:sz w:val="22"/>
        </w:rPr>
        <w:t>Who owns Matchplug?</w:t>
      </w:r>
    </w:p>
    <w:p>
      <w:pPr>
        <w:pStyle w:val="Normal"/>
        <w:spacing w:before="0" w:after="120"/>
        <w:rPr/>
      </w:pPr>
      <w:r>
        <w:rPr/>
        <w:t>{Legal entity name, country of registration, and the name of the person responsible for editorial output.}</w:t>
      </w:r>
    </w:p>
    <w:p>
      <w:pPr>
        <w:pStyle w:val="Normal"/>
        <w:spacing w:before="120" w:after="40"/>
        <w:rPr/>
      </w:pPr>
      <w:r>
        <w:rPr>
          <w:b/>
          <w:color w:val="223A55"/>
          <w:sz w:val="22"/>
        </w:rPr>
        <w:t>Is Matchplug legit?</w:t>
      </w:r>
    </w:p>
    <w:p>
      <w:pPr>
        <w:pStyle w:val="Normal"/>
        <w:spacing w:before="0" w:after="120"/>
        <w:rPr/>
      </w:pPr>
      <w:r>
        <w:rPr/>
        <w:t>Yes. Matchplug publishes its full prediction log and verified accuracy record at /accuracy/, updated daily and including losing predictions — the check that separates a real prediction service from a claimed one.</w:t>
      </w:r>
    </w:p>
    <w:p>
      <w:pPr>
        <w:pStyle w:val="Normal"/>
        <w:spacing w:before="120" w:after="40"/>
        <w:rPr/>
      </w:pPr>
      <w:r>
        <w:rPr>
          <w:b/>
          <w:color w:val="223A55"/>
          <w:sz w:val="22"/>
        </w:rPr>
        <w:t>How does Matchplug make money?</w:t>
      </w:r>
    </w:p>
    <w:p>
      <w:pPr>
        <w:pStyle w:val="Normal"/>
        <w:spacing w:before="0" w:after="120"/>
        <w:rPr/>
      </w:pPr>
      <w:r>
        <w:rPr/>
        <w:t>Through the paid VIP Telegram tier and through commission when readers open accounts with listed bookmakers. Affiliate links are disclosed on every page carrying them, and commission does not affect which selections are published.</w:t>
      </w:r>
    </w:p>
    <w:p>
      <w:pPr>
        <w:pStyle w:val="Normal"/>
        <w:spacing w:before="120" w:after="40"/>
        <w:rPr/>
      </w:pPr>
      <w:r>
        <w:rPr>
          <w:b/>
          <w:color w:val="223A55"/>
          <w:sz w:val="22"/>
        </w:rPr>
        <w:t>Where is Matchplug available?</w:t>
      </w:r>
    </w:p>
    <w:p>
      <w:pPr>
        <w:pStyle w:val="Normal"/>
        <w:spacing w:before="0" w:after="120"/>
        <w:rPr/>
      </w:pPr>
      <w:r>
        <w:rPr/>
        <w:t>Matchplug is used by bettors in Nigeria, Kenya, Ghana, South Africa, the United Kingdom, India, Australia, Canada and the United States. Content is in English with kick-off times shown in the reader's local timezone.</w:t>
      </w:r>
    </w:p>
    <w:p>
      <w:pPr>
        <w:pStyle w:val="Normal"/>
        <w:rPr/>
      </w:pPr>
      <w:r>
        <w:rPr/>
      </w:r>
      <w:r>
        <w:br w:type="page"/>
      </w:r>
    </w:p>
    <w:p>
      <w:pPr>
        <w:pStyle w:val="Normal"/>
        <w:spacing w:before="0" w:after="40"/>
        <w:rPr/>
      </w:pPr>
      <w:r>
        <w:rPr>
          <w:b/>
          <w:color w:val="666666"/>
          <w:sz w:val="17"/>
        </w:rPr>
        <w:t>UTILITY PAGES</w:t>
      </w:r>
    </w:p>
    <w:p>
      <w:pPr>
        <w:pStyle w:val="Normal"/>
        <w:pBdr>
          <w:bottom w:val="single" w:sz="6" w:space="4" w:color="C7D2DE"/>
        </w:pBdr>
        <w:spacing w:before="0" w:after="240"/>
        <w:rPr/>
      </w:pPr>
      <w:r>
        <w:rPr>
          <w:rFonts w:ascii="Consolas" w:hAnsi="Consolas"/>
          <w:b/>
          <w:color w:val="102A43"/>
          <w:sz w:val="30"/>
        </w:rPr>
        <w:t>/blog/</w:t>
      </w:r>
    </w:p>
    <w:p>
      <w:pPr>
        <w:pStyle w:val="Normal"/>
        <w:shd w:val="clear" w:fill="FBF4E4"/>
        <w:spacing w:before="120" w:after="20"/>
        <w:ind w:left="115" w:hanging="0"/>
        <w:rPr/>
      </w:pPr>
      <w:r>
        <w:rPr>
          <w:b/>
          <w:color w:val="6B4F1D"/>
          <w:sz w:val="17"/>
        </w:rPr>
        <w:t>META TITLE</w:t>
      </w:r>
      <w:r>
        <w:rPr>
          <w:color w:val="666666"/>
          <w:sz w:val="17"/>
        </w:rPr>
        <w:t xml:space="preserve">   (63 characters)</w:t>
      </w:r>
    </w:p>
    <w:p>
      <w:pPr>
        <w:pStyle w:val="Normal"/>
        <w:shd w:val="clear" w:fill="FBF4E4"/>
        <w:spacing w:before="0" w:after="120"/>
        <w:ind w:left="115" w:hanging="0"/>
        <w:rPr/>
      </w:pPr>
      <w:r>
        <w:rPr>
          <w:rFonts w:ascii="Consolas" w:hAnsi="Consolas"/>
          <w:color w:val="1A1A1A"/>
          <w:sz w:val="21"/>
        </w:rPr>
        <w:t>Football Betting Blog — Analysis, Guides &amp; Previews | Matchplug</w:t>
      </w:r>
    </w:p>
    <w:p>
      <w:pPr>
        <w:pStyle w:val="Normal"/>
        <w:shd w:val="clear" w:fill="FBF4E4"/>
        <w:spacing w:before="40" w:after="20"/>
        <w:ind w:left="115" w:hanging="0"/>
        <w:rPr/>
      </w:pPr>
      <w:r>
        <w:rPr>
          <w:b/>
          <w:color w:val="6B4F1D"/>
          <w:sz w:val="17"/>
        </w:rPr>
        <w:t>META DESCRIPTION</w:t>
      </w:r>
      <w:r>
        <w:rPr>
          <w:color w:val="666666"/>
          <w:sz w:val="17"/>
        </w:rPr>
        <w:t xml:space="preserve">   (139 characters)</w:t>
      </w:r>
    </w:p>
    <w:p>
      <w:pPr>
        <w:pStyle w:val="Normal"/>
        <w:shd w:val="clear" w:fill="FBF4E4"/>
        <w:spacing w:before="0" w:after="200"/>
        <w:ind w:left="115" w:hanging="0"/>
        <w:rPr/>
      </w:pPr>
      <w:r>
        <w:rPr>
          <w:rFonts w:ascii="Consolas" w:hAnsi="Consolas"/>
          <w:color w:val="1A1A1A"/>
          <w:sz w:val="21"/>
        </w:rPr>
        <w:t>Match previews, betting analysis and strategy guides from the Matchplug team, across the Premier League, Europe's top divisions and beyond.</w:t>
      </w:r>
    </w:p>
    <w:p>
      <w:pPr>
        <w:pStyle w:val="Normal"/>
        <w:shd w:val="clear" w:fill="E8EDF3"/>
        <w:spacing w:before="120" w:after="120"/>
        <w:ind w:left="115" w:hanging="0"/>
        <w:rPr/>
      </w:pPr>
      <w:r>
        <w:rPr>
          <w:b/>
          <w:color w:val="557799"/>
          <w:sz w:val="18"/>
        </w:rPr>
        <w:t xml:space="preserve">H2   </w:t>
      </w:r>
      <w:r>
        <w:rPr>
          <w:b/>
          <w:color w:val="102A43"/>
          <w:sz w:val="26"/>
        </w:rPr>
        <w:t>Football Betting Blog — Latest Articles</w:t>
      </w:r>
    </w:p>
    <w:p>
      <w:pPr>
        <w:pStyle w:val="Normal"/>
        <w:spacing w:before="0" w:after="160"/>
        <w:rPr>
          <w:i/>
          <w:i/>
          <w:color w:val="994411"/>
          <w:sz w:val="20"/>
        </w:rPr>
      </w:pPr>
      <w:r>
        <w:rPr/>
        <w:t>The Matchplug blog carries match previews, betting analysis, strategy guides and league coverage from the team, across the Premier League, Europe's major divisions, African football and beyond. Articles are written to be read on their own rather than as a wrapper around a prediction, and each one carries an author name and a publication date. Browse the latest articles below, or by category.</w:t>
      </w:r>
      <w:r>
        <w:br w:type="page"/>
      </w:r>
    </w:p>
    <w:p>
      <w:pPr>
        <w:pStyle w:val="Normal"/>
        <w:spacing w:before="0" w:after="40"/>
        <w:rPr/>
      </w:pPr>
      <w:r>
        <w:rPr>
          <w:b/>
          <w:color w:val="666666"/>
          <w:sz w:val="17"/>
        </w:rPr>
        <w:t>UTILITY PAGES</w:t>
      </w:r>
    </w:p>
    <w:p>
      <w:pPr>
        <w:pStyle w:val="Normal"/>
        <w:pBdr>
          <w:bottom w:val="single" w:sz="6" w:space="4" w:color="C7D2DE"/>
        </w:pBdr>
        <w:spacing w:before="0" w:after="240"/>
        <w:rPr/>
      </w:pPr>
      <w:r>
        <w:rPr>
          <w:rFonts w:ascii="Consolas" w:hAnsi="Consolas"/>
          <w:b/>
          <w:color w:val="102A43"/>
          <w:sz w:val="30"/>
        </w:rPr>
        <w:t>/telegram/</w:t>
      </w:r>
    </w:p>
    <w:p>
      <w:pPr>
        <w:pStyle w:val="Normal"/>
        <w:shd w:val="clear" w:fill="FBF4E4"/>
        <w:spacing w:before="120" w:after="20"/>
        <w:ind w:left="115" w:hanging="0"/>
        <w:rPr/>
      </w:pPr>
      <w:r>
        <w:rPr>
          <w:b/>
          <w:color w:val="6B4F1D"/>
          <w:sz w:val="17"/>
        </w:rPr>
        <w:t>META TITLE</w:t>
      </w:r>
      <w:r>
        <w:rPr>
          <w:color w:val="666666"/>
          <w:sz w:val="17"/>
        </w:rPr>
        <w:t xml:space="preserve">   (65 characters)</w:t>
      </w:r>
    </w:p>
    <w:p>
      <w:pPr>
        <w:pStyle w:val="Normal"/>
        <w:shd w:val="clear" w:fill="FBF4E4"/>
        <w:spacing w:before="0" w:after="120"/>
        <w:ind w:left="115" w:hanging="0"/>
        <w:rPr/>
      </w:pPr>
      <w:r>
        <w:rPr>
          <w:rFonts w:ascii="Consolas" w:hAnsi="Consolas"/>
          <w:color w:val="1A1A1A"/>
          <w:sz w:val="21"/>
        </w:rPr>
        <w:t>Join Matchplug on Telegram — Free Daily Football Tips | Matchplug</w:t>
      </w:r>
    </w:p>
    <w:p>
      <w:pPr>
        <w:pStyle w:val="Normal"/>
        <w:shd w:val="clear" w:fill="FBF4E4"/>
        <w:spacing w:before="40" w:after="20"/>
        <w:ind w:left="115" w:hanging="0"/>
        <w:rPr/>
      </w:pPr>
      <w:r>
        <w:rPr>
          <w:b/>
          <w:color w:val="6B4F1D"/>
          <w:sz w:val="17"/>
        </w:rPr>
        <w:t>META DESCRIPTION</w:t>
      </w:r>
      <w:r>
        <w:rPr>
          <w:color w:val="666666"/>
          <w:sz w:val="17"/>
        </w:rPr>
        <w:t xml:space="preserve">   (140 characters)</w:t>
      </w:r>
    </w:p>
    <w:p>
      <w:pPr>
        <w:pStyle w:val="Normal"/>
        <w:shd w:val="clear" w:fill="FBF4E4"/>
        <w:spacing w:before="0" w:after="200"/>
        <w:ind w:left="115" w:hanging="0"/>
        <w:rPr/>
      </w:pPr>
      <w:r>
        <w:rPr>
          <w:rFonts w:ascii="Consolas" w:hAnsi="Consolas"/>
          <w:color w:val="1A1A1A"/>
          <w:sz w:val="21"/>
        </w:rPr>
        <w:t>Get free football predictions, live in-play alerts and banker-of-the-day picks in your Telegram feed. Join the Matchplug channel in one tap.</w:t>
      </w:r>
    </w:p>
    <w:p>
      <w:pPr>
        <w:pStyle w:val="Normal"/>
        <w:shd w:val="clear" w:fill="E8EDF3"/>
        <w:spacing w:before="120" w:after="120"/>
        <w:ind w:left="115" w:hanging="0"/>
        <w:rPr/>
      </w:pPr>
      <w:r>
        <w:rPr>
          <w:b/>
          <w:color w:val="557799"/>
          <w:sz w:val="18"/>
        </w:rPr>
        <w:t xml:space="preserve">H2   </w:t>
      </w:r>
      <w:r>
        <w:rPr>
          <w:b/>
          <w:color w:val="102A43"/>
          <w:sz w:val="26"/>
        </w:rPr>
        <w:t>Join Matchplug on Telegram</w:t>
      </w:r>
    </w:p>
    <w:p>
      <w:pPr>
        <w:pStyle w:val="Normal"/>
        <w:spacing w:before="0" w:after="160"/>
        <w:rPr/>
      </w:pPr>
      <w:r>
        <w:rPr/>
        <w:t>The Matchplug Telegram channel is free to join, with no sign-up form and no email address required — one tap opens the channel directly in Telegram. It carries the same daily predictions published on the site, the banker of the day and the daily accumulator, plus live in-play alerts as matches develop, which is where a Telegram channel beats a web page: the alert reaches you when the call is made rather than when you next refresh. The VIP channel is a separate paid tier adding earlier release times, higher-conviction selections and staking guidance. Community rules and both join links are below.</w:t>
      </w:r>
    </w:p>
    <w:p>
      <w:pPr>
        <w:pStyle w:val="Normal"/>
        <w:shd w:val="clear" w:fill="E8EDF3"/>
        <w:spacing w:before="200" w:after="120"/>
        <w:ind w:left="115" w:hanging="0"/>
        <w:rPr/>
      </w:pPr>
      <w:r>
        <w:rPr>
          <w:b/>
          <w:color w:val="557799"/>
          <w:sz w:val="18"/>
        </w:rPr>
        <w:t xml:space="preserve">H2   </w:t>
      </w:r>
      <w:r>
        <w:rPr>
          <w:b/>
          <w:color w:val="102A43"/>
          <w:sz w:val="26"/>
        </w:rPr>
        <w:t>Telegram FAQs</w:t>
      </w:r>
    </w:p>
    <w:p>
      <w:pPr>
        <w:pStyle w:val="Normal"/>
        <w:spacing w:before="120" w:after="40"/>
        <w:rPr/>
      </w:pPr>
      <w:r>
        <w:rPr>
          <w:b/>
          <w:color w:val="223A55"/>
          <w:sz w:val="22"/>
        </w:rPr>
        <w:t>Is the Matchplug Telegram channel free?</w:t>
      </w:r>
    </w:p>
    <w:p>
      <w:pPr>
        <w:pStyle w:val="Normal"/>
        <w:spacing w:before="0" w:after="120"/>
        <w:rPr/>
      </w:pPr>
      <w:r>
        <w:rPr/>
        <w:t>Yes. The main channel is free to join with no account or payment, and carries the same daily predictions published on the site plus live in-play alerts.</w:t>
      </w:r>
    </w:p>
    <w:p>
      <w:pPr>
        <w:pStyle w:val="Normal"/>
        <w:spacing w:before="120" w:after="40"/>
        <w:rPr/>
      </w:pPr>
      <w:r>
        <w:rPr>
          <w:b/>
          <w:color w:val="223A55"/>
          <w:sz w:val="22"/>
        </w:rPr>
        <w:t>How do I join the Matchplug Telegram channel?</w:t>
      </w:r>
    </w:p>
    <w:p>
      <w:pPr>
        <w:pStyle w:val="Normal"/>
        <w:spacing w:before="0" w:after="120"/>
        <w:rPr/>
      </w:pPr>
      <w:r>
        <w:rPr/>
        <w:t>Tap the join link on this page, which opens the channel directly in Telegram. No sign-up form and no email address required.</w:t>
      </w:r>
    </w:p>
    <w:p>
      <w:pPr>
        <w:pStyle w:val="Normal"/>
        <w:spacing w:before="120" w:after="40"/>
        <w:rPr/>
      </w:pPr>
      <w:r>
        <w:rPr>
          <w:b/>
          <w:color w:val="223A55"/>
          <w:sz w:val="22"/>
        </w:rPr>
        <w:t>What is the difference between the free and VIP channels?</w:t>
      </w:r>
    </w:p>
    <w:p>
      <w:pPr>
        <w:pStyle w:val="Normal"/>
        <w:spacing w:before="0" w:after="120"/>
        <w:rPr/>
      </w:pPr>
      <w:r>
        <w:rPr/>
        <w:t>The free channel carries the daily predictions and banker of the day. VIP adds earlier release times, higher-conviction selections, live alerts and staking guidance.</w:t>
      </w:r>
    </w:p>
    <w:p>
      <w:pPr>
        <w:pStyle w:val="Normal"/>
        <w:spacing w:before="120" w:after="40"/>
        <w:rPr/>
      </w:pPr>
      <w:r>
        <w:rPr>
          <w:b/>
          <w:color w:val="223A55"/>
          <w:sz w:val="22"/>
        </w:rPr>
        <w:t>How many tips are posted per day?</w:t>
      </w:r>
    </w:p>
    <w:p>
      <w:pPr>
        <w:pStyle w:val="Normal"/>
        <w:spacing w:before="0" w:after="120"/>
        <w:rPr/>
      </w:pPr>
      <w:r>
        <w:rPr/>
        <w:t>Predictions for every fixture covered that day, plus one banker of the day and the daily accumulator. Live alerts are issued as matches develop.</w:t>
      </w:r>
    </w:p>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left="360" w:hanging="360"/>
      <w:contextualSpacing/>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160"/>
      <w:contextualSpacing/>
    </w:pPr>
    <w:rPr/>
  </w:style>
  <w:style w:type="paragraph" w:styleId="ListBullet4">
    <w:name w:val="List Bullet 4"/>
    <w:basedOn w:val="Normal"/>
    <w:uiPriority w:val="99"/>
    <w:unhideWhenUsed/>
    <w:qFormat/>
    <w:rsid w:val="00326f90"/>
    <w:pPr>
      <w:spacing w:before="0" w:after="16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60"/>
      <w:contextualSpacing/>
    </w:pPr>
    <w:rPr/>
  </w:style>
  <w:style w:type="paragraph" w:styleId="ListBullet2">
    <w:name w:val="List Bullet 2"/>
    <w:basedOn w:val="Normal"/>
    <w:uiPriority w:val="99"/>
    <w:unhideWhenUsed/>
    <w:qFormat/>
    <w:rsid w:val="00326f90"/>
    <w:pPr>
      <w:numPr>
        <w:ilvl w:val="0"/>
        <w:numId w:val="2"/>
      </w:numPr>
      <w:spacing w:before="0" w:after="160"/>
      <w:contextualSpacing/>
    </w:pPr>
    <w:rPr/>
  </w:style>
  <w:style w:type="paragraph" w:styleId="ListNumber">
    <w:name w:val="List Number"/>
    <w:basedOn w:val="Normal"/>
    <w:uiPriority w:val="99"/>
    <w:unhideWhenUsed/>
    <w:qFormat/>
    <w:rsid w:val="00326f90"/>
    <w:pPr>
      <w:numPr>
        <w:ilvl w:val="0"/>
        <w:numId w:val="4"/>
      </w:numPr>
      <w:spacing w:before="0" w:after="160"/>
      <w:contextualSpacing/>
    </w:pPr>
    <w:rPr/>
  </w:style>
  <w:style w:type="paragraph" w:styleId="ListNumber2">
    <w:name w:val="List Number 2"/>
    <w:basedOn w:val="Normal"/>
    <w:uiPriority w:val="99"/>
    <w:unhideWhenUsed/>
    <w:qFormat/>
    <w:rsid w:val="0029639d"/>
    <w:pPr>
      <w:numPr>
        <w:ilvl w:val="0"/>
        <w:numId w:val="5"/>
      </w:numPr>
      <w:spacing w:before="0" w:after="160"/>
      <w:contextualSpacing/>
    </w:pPr>
    <w:rPr/>
  </w:style>
  <w:style w:type="paragraph" w:styleId="ListNumber3">
    <w:name w:val="List Number 3"/>
    <w:basedOn w:val="Normal"/>
    <w:uiPriority w:val="99"/>
    <w:unhideWhenUsed/>
    <w:qFormat/>
    <w:rsid w:val="0029639d"/>
    <w:pPr>
      <w:numPr>
        <w:ilvl w:val="0"/>
        <w:numId w:val="6"/>
      </w:numPr>
      <w:spacing w:before="0" w:after="1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LibreOffice_Vanilla/7.2.5.2$MacOSX_AARCH64 LibreOffice_project/499f9727c189e6ef3471021d6132d4c694f357e5</Application>
  <AppVersion>15.0000</AppVersion>
  <Pages>38</Pages>
  <Words>12111</Words>
  <Characters>59717</Characters>
  <CharactersWithSpaces>71587</CharactersWithSpaces>
  <Paragraphs>646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2026-09-05T02:29:53Z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